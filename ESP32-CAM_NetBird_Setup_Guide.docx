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1A2E"/>
          <w:sz w:val="52"/>
        </w:rPr>
        <w:t>ESP32-CAM   Predator Detection</w:t>
      </w:r>
    </w:p>
    <w:p>
      <w:pPr>
        <w:spacing w:after="80"/>
        <w:jc w:val="center"/>
      </w:pPr>
      <w:r>
        <w:rPr>
          <w:b/>
          <w:color w:val="1A1A2E"/>
          <w:sz w:val="52"/>
        </w:rPr>
        <w:t>Cross-Network Streaming Setup</w:t>
      </w:r>
    </w:p>
    <w:p>
      <w:pPr>
        <w:spacing w:after="360"/>
        <w:jc w:val="center"/>
      </w:pPr>
      <w:r>
        <w:rPr>
          <w:color w:val="555577"/>
          <w:sz w:val="24"/>
        </w:rPr>
        <w:t>Raspberry Pi  +  NetBird VPN  →  detector.py</w:t>
      </w:r>
    </w:p>
    <w:p>
      <w:pPr>
        <w:spacing w:before="120" w:after="120"/>
        <w:pBdr>
          <w:bottom w:val="single" w:sz="6" w:space="1" w:color="AAAACC"/>
        </w:pBdr>
      </w:pPr>
    </w:p>
    <w:p>
      <w:pPr>
        <w:spacing w:after="0"/>
        <w:shd w:val="clear" w:color="auto" w:fill="FFF8F0"/>
      </w:pPr>
      <w:r>
        <w:rPr>
          <w:b/>
          <w:color w:val="E84A1A"/>
          <w:sz w:val="24"/>
        </w:rPr>
        <w:t xml:space="preserve">  Do I need ngrok or nginx?</w:t>
      </w:r>
    </w:p>
    <w:p>
      <w:pPr>
        <w:spacing w:after="160"/>
        <w:ind w:left="283"/>
        <w:shd w:val="clear" w:color="auto" w:fill="FFF8F0"/>
      </w:pPr>
      <w:r>
        <w:rPr>
          <w:color w:val="1A1A1A"/>
          <w:sz w:val="22"/>
        </w:rPr>
        <w:t xml:space="preserve">  No.  NetBird alone is enough. It creates a private WireGuard mesh between your Raspberry Pi and any device running detector.py. Both devices get private NetBird IP addresses and can reach each other directly — no public tunnels needed.</w:t>
      </w:r>
    </w:p>
    <w:p>
      <w:pPr>
        <w:spacing w:before="120" w:after="120"/>
        <w:pBdr>
          <w:bottom w:val="single" w:sz="6" w:space="1" w:color="AAAACC"/>
        </w:pBdr>
      </w:pPr>
    </w:p>
    <w:p>
      <w:pPr>
        <w:spacing w:before="320" w:after="80"/>
      </w:pPr>
      <w:r>
        <w:rPr>
          <w:b/>
          <w:color w:val="16213E"/>
          <w:sz w:val="32"/>
        </w:rPr>
        <w:t>1.  How It All Fits Together</w:t>
      </w:r>
    </w:p>
    <w:p>
      <w:pPr>
        <w:spacing w:after="80"/>
      </w:pPr>
      <w:r>
        <w:rPr>
          <w:color w:val="1A1A1A"/>
          <w:sz w:val="22"/>
        </w:rPr>
        <w:t>The setup has three layers. Each one is on the same local WiFi as the next, except the final hop which travels privately over NetBird.</w:t>
      </w:r>
    </w:p>
    <w:p>
      <w:pPr>
        <w:spacing w:before="200" w:after="40"/>
      </w:pPr>
      <w:r>
        <w:rPr>
          <w:b/>
          <w:color w:val="0F3D8E"/>
          <w:sz w:val="26"/>
        </w:rPr>
        <w:t>Data flow</w:t>
      </w:r>
    </w:p>
    <w:p>
      <w:pPr>
        <w:pStyle w:val="ListBullet"/>
        <w:spacing w:after="40"/>
      </w:pPr>
      <w:r>
        <w:rPr>
          <w:color w:val="1A1A1A"/>
          <w:sz w:val="22"/>
        </w:rPr>
        <w:t>ESP32-CAM boots and connects to your local WiFi network.</w:t>
      </w:r>
    </w:p>
    <w:p>
      <w:pPr>
        <w:pStyle w:val="ListBullet"/>
        <w:spacing w:after="40"/>
      </w:pPr>
      <w:r>
        <w:rPr>
          <w:color w:val="1A1A1A"/>
          <w:sz w:val="22"/>
        </w:rPr>
        <w:t>It starts a built-in web server and serves an MJPEG video stream.</w:t>
      </w:r>
    </w:p>
    <w:p>
      <w:pPr>
        <w:pStyle w:val="ListBullet"/>
        <w:spacing w:after="40"/>
      </w:pPr>
      <w:r>
        <w:rPr>
          <w:color w:val="1A1A1A"/>
          <w:sz w:val="22"/>
        </w:rPr>
        <w:t>The Raspberry Pi (on the same WiFi) fetches that stream using pi_relay.py.</w:t>
      </w:r>
    </w:p>
    <w:p>
      <w:pPr>
        <w:pStyle w:val="ListBullet"/>
        <w:spacing w:after="40"/>
      </w:pPr>
      <w:r>
        <w:rPr>
          <w:color w:val="1A1A1A"/>
          <w:sz w:val="22"/>
        </w:rPr>
        <w:t>pi_relay.py re-serves the stream on port 5000 — on ALL network interfaces, including the NetBird VPN interface.</w:t>
      </w:r>
    </w:p>
    <w:p>
      <w:pPr>
        <w:pStyle w:val="ListBullet"/>
        <w:spacing w:after="40"/>
      </w:pPr>
      <w:r>
        <w:rPr>
          <w:color w:val="1A1A1A"/>
          <w:sz w:val="22"/>
        </w:rPr>
        <w:t>detector.py (anywhere in the world, on the same NetBird network) connects to the Pi's NetBird IP on port 5000 to receive the stream.</w:t>
      </w:r>
    </w:p>
    <w:p>
      <w:pPr>
        <w:spacing w:before="200" w:after="40"/>
      </w:pPr>
      <w:r>
        <w:rPr>
          <w:b/>
          <w:color w:val="0F3D8E"/>
          <w:sz w:val="26"/>
        </w:rPr>
        <w:t>Network addresses (examples — yours will differ)</w:t>
      </w:r>
    </w:p>
    <w:p>
      <w:pPr>
        <w:spacing w:after="40"/>
        <w:ind w:left="283"/>
      </w:pPr>
      <w:r>
        <w:rPr>
          <w:b/>
          <w:color w:val="1A1A1A"/>
          <w:sz w:val="22"/>
        </w:rPr>
        <w:t xml:space="preserve">ESP32-CAM local IP: </w:t>
      </w:r>
      <w:r>
        <w:rPr>
          <w:rFonts w:ascii="Courier New" w:hAnsi="Courier New"/>
          <w:b/>
          <w:color w:val="C03000"/>
          <w:sz w:val="22"/>
        </w:rPr>
        <w:t>http://192.168.1.100:81/stream  (local WiFi only)</w:t>
      </w:r>
    </w:p>
    <w:p>
      <w:pPr>
        <w:spacing w:after="40"/>
        <w:ind w:left="283"/>
      </w:pPr>
      <w:r>
        <w:rPr>
          <w:b/>
          <w:color w:val="1A1A1A"/>
          <w:sz w:val="22"/>
        </w:rPr>
        <w:t xml:space="preserve">Pi local IP: </w:t>
      </w:r>
      <w:r>
        <w:rPr>
          <w:rFonts w:ascii="Courier New" w:hAnsi="Courier New"/>
          <w:b/>
          <w:color w:val="C03000"/>
          <w:sz w:val="22"/>
        </w:rPr>
        <w:t>192.168.1.101  (local WiFi — not used by detector.py)</w:t>
      </w:r>
    </w:p>
    <w:p>
      <w:pPr>
        <w:spacing w:after="40"/>
        <w:ind w:left="283"/>
      </w:pPr>
      <w:r>
        <w:rPr>
          <w:b/>
          <w:color w:val="1A1A1A"/>
          <w:sz w:val="22"/>
        </w:rPr>
        <w:t xml:space="preserve">Pi NetBird IP: </w:t>
      </w:r>
      <w:r>
        <w:rPr>
          <w:rFonts w:ascii="Courier New" w:hAnsi="Courier New"/>
          <w:b/>
          <w:color w:val="C03000"/>
          <w:sz w:val="22"/>
        </w:rPr>
        <w:t>100.64.0.2  (reachable anywhere via NetBird)</w:t>
      </w:r>
    </w:p>
    <w:p>
      <w:pPr>
        <w:spacing w:after="40"/>
        <w:ind w:left="283"/>
      </w:pPr>
      <w:r>
        <w:rPr>
          <w:b/>
          <w:color w:val="1A1A1A"/>
          <w:sz w:val="22"/>
        </w:rPr>
        <w:t xml:space="preserve">Browser preview: </w:t>
      </w:r>
      <w:r>
        <w:rPr>
          <w:rFonts w:ascii="Courier New" w:hAnsi="Courier New"/>
          <w:b/>
          <w:color w:val="C03000"/>
          <w:sz w:val="22"/>
        </w:rPr>
        <w:t>http://100.64.0.2:5000/</w:t>
      </w:r>
    </w:p>
    <w:p>
      <w:pPr>
        <w:spacing w:after="40"/>
        <w:ind w:left="283"/>
      </w:pPr>
      <w:r>
        <w:rPr>
          <w:b/>
          <w:color w:val="1A1A1A"/>
          <w:sz w:val="22"/>
        </w:rPr>
        <w:t xml:space="preserve">detector.py source: </w:t>
      </w:r>
      <w:r>
        <w:rPr>
          <w:rFonts w:ascii="Courier New" w:hAnsi="Courier New"/>
          <w:b/>
          <w:color w:val="C03000"/>
          <w:sz w:val="22"/>
        </w:rPr>
        <w:t>http://100.64.0.2:5000/stream</w:t>
      </w:r>
    </w:p>
    <w:p>
      <w:pPr>
        <w:spacing w:after="80"/>
        <w:ind w:left="283"/>
        <w:shd w:val="clear" w:color="auto" w:fill="E8F5E9"/>
      </w:pPr>
      <w:r>
        <w:rPr>
          <w:i/>
          <w:color w:val="335533"/>
          <w:sz w:val="20"/>
        </w:rPr>
        <w:t xml:space="preserve">  Note:  The ESP32-CAM stream URL uses port 81 — this is the default for the Arduino CameraWebServer example.  Port 80 is the camera's web control page.  The serial monitor will confirm both after flashing.</w:t>
      </w:r>
    </w:p>
    <w:p>
      <w:pPr>
        <w:spacing w:before="120" w:after="120"/>
        <w:pBdr>
          <w:bottom w:val="single" w:sz="6" w:space="1" w:color="AAAACC"/>
        </w:pBdr>
      </w:pPr>
    </w:p>
    <w:p>
      <w:pPr>
        <w:spacing w:before="320" w:after="80"/>
      </w:pPr>
      <w:r>
        <w:rPr>
          <w:b/>
          <w:color w:val="16213E"/>
          <w:sz w:val="32"/>
        </w:rPr>
        <w:t>2.  What You Need</w:t>
      </w:r>
    </w:p>
    <w:p>
      <w:pPr>
        <w:pStyle w:val="ListBullet"/>
        <w:spacing w:after="40"/>
      </w:pPr>
      <w:r>
        <w:rPr>
          <w:color w:val="1A1A1A"/>
          <w:sz w:val="22"/>
        </w:rPr>
        <w:t>ESP32-CAM module (already have — code is ready)</w:t>
      </w:r>
    </w:p>
    <w:p>
      <w:pPr>
        <w:pStyle w:val="ListBullet"/>
        <w:spacing w:after="40"/>
      </w:pPr>
      <w:r>
        <w:rPr>
          <w:color w:val="1A1A1A"/>
          <w:sz w:val="22"/>
        </w:rPr>
        <w:t>Raspberry Pi (any model with WiFi — Pi 3B+, Pi 4, or Pi Zero 2W recommended)</w:t>
      </w:r>
    </w:p>
    <w:p>
      <w:pPr>
        <w:pStyle w:val="ListBullet"/>
        <w:spacing w:after="40"/>
      </w:pPr>
      <w:r>
        <w:rPr>
          <w:color w:val="1A1A1A"/>
          <w:sz w:val="22"/>
        </w:rPr>
        <w:t>MicroSD card with Raspberry Pi OS (Lite is fine — no desktop needed)</w:t>
      </w:r>
    </w:p>
    <w:p>
      <w:pPr>
        <w:pStyle w:val="ListBullet"/>
        <w:spacing w:after="40"/>
      </w:pPr>
      <w:r>
        <w:rPr>
          <w:color w:val="1A1A1A"/>
          <w:sz w:val="22"/>
        </w:rPr>
        <w:t>Arduino IDE installed on your computer (to flash the ESP32-CAM)</w:t>
      </w:r>
    </w:p>
    <w:p>
      <w:pPr>
        <w:pStyle w:val="ListBullet"/>
        <w:spacing w:after="40"/>
      </w:pPr>
      <w:r>
        <w:rPr>
          <w:b/>
          <w:color w:val="1A1A1A"/>
          <w:sz w:val="22"/>
        </w:rPr>
        <w:t>app.netbird.io</w:t>
      </w:r>
      <w:r>
        <w:rPr>
          <w:color w:val="1A1A1A"/>
          <w:sz w:val="22"/>
        </w:rPr>
        <w:t xml:space="preserve">A free NetBird account — sign up at </w:t>
      </w:r>
    </w:p>
    <w:p>
      <w:pPr>
        <w:pStyle w:val="ListBullet"/>
        <w:spacing w:after="40"/>
      </w:pPr>
      <w:r>
        <w:rPr>
          <w:color w:val="1A1A1A"/>
          <w:sz w:val="22"/>
        </w:rPr>
        <w:t>Both the Pi and your detector.py machine connected to the internet</w:t>
      </w:r>
    </w:p>
    <w:p>
      <w:pPr>
        <w:pStyle w:val="ListBullet"/>
        <w:spacing w:after="40"/>
      </w:pPr>
      <w:r>
        <w:rPr>
          <w:color w:val="1A1A1A"/>
          <w:sz w:val="22"/>
        </w:rPr>
        <w:t>SSH access to your Raspberry Pi, or a keyboard/monitor plugged in</w:t>
      </w:r>
    </w:p>
    <w:p>
      <w:pPr>
        <w:spacing w:before="120" w:after="120"/>
        <w:pBdr>
          <w:bottom w:val="single" w:sz="6" w:space="1" w:color="AAAACC"/>
        </w:pBdr>
      </w:pPr>
    </w:p>
    <w:p>
      <w:pPr>
        <w:spacing w:before="320" w:after="80"/>
      </w:pPr>
      <w:r>
        <w:rPr>
          <w:b/>
          <w:color w:val="16213E"/>
          <w:sz w:val="32"/>
        </w:rPr>
        <w:t>3.  Flash the ESP32-CAM</w:t>
      </w:r>
    </w:p>
    <w:p>
      <w:pPr>
        <w:spacing w:before="200" w:after="40"/>
      </w:pPr>
      <w:r>
        <w:rPr>
          <w:b/>
          <w:color w:val="0F3D8E"/>
          <w:sz w:val="26"/>
        </w:rPr>
        <w:t>3.1  Add your WiFi credentials to the sketch</w:t>
      </w:r>
    </w:p>
    <w:p>
      <w:pPr>
        <w:spacing w:after="80"/>
      </w:pPr>
      <w:r>
        <w:rPr>
          <w:color w:val="1A1A1A"/>
          <w:sz w:val="22"/>
        </w:rPr>
        <w:t>Open the ESP32-CAM sketch in Arduino IDE.  Find these two lines near the top:</w:t>
      </w:r>
    </w:p>
    <w:p>
      <w:pPr>
        <w:spacing w:before="40" w:after="40"/>
        <w:ind w:left="283"/>
        <w:shd w:val="clear" w:color="auto" w:fill="EEF2FF"/>
      </w:pPr>
      <w:r>
        <w:rPr>
          <w:rFonts w:ascii="Courier New" w:hAnsi="Courier New"/>
          <w:color w:val="101080"/>
          <w:sz w:val="20"/>
        </w:rPr>
        <w:t xml:space="preserve">  const char *ssid     = "";</w:t>
      </w:r>
    </w:p>
    <w:p>
      <w:pPr>
        <w:spacing w:before="40" w:after="40"/>
        <w:ind w:left="283"/>
        <w:shd w:val="clear" w:color="auto" w:fill="EEF2FF"/>
      </w:pPr>
      <w:r>
        <w:rPr>
          <w:rFonts w:ascii="Courier New" w:hAnsi="Courier New"/>
          <w:color w:val="101080"/>
          <w:sz w:val="20"/>
        </w:rPr>
        <w:t xml:space="preserve">  const char *password = "";</w:t>
      </w:r>
    </w:p>
    <w:p>
      <w:pPr>
        <w:spacing w:after="80"/>
      </w:pPr>
      <w:r>
        <w:rPr>
          <w:color w:val="1A1A1A"/>
          <w:sz w:val="22"/>
        </w:rPr>
        <w:t>Fill in your WiFi name and password between the quotes:</w:t>
      </w:r>
    </w:p>
    <w:p>
      <w:pPr>
        <w:spacing w:before="40" w:after="40"/>
        <w:ind w:left="283"/>
        <w:shd w:val="clear" w:color="auto" w:fill="EEF2FF"/>
      </w:pPr>
      <w:r>
        <w:rPr>
          <w:rFonts w:ascii="Courier New" w:hAnsi="Courier New"/>
          <w:color w:val="101080"/>
          <w:sz w:val="20"/>
        </w:rPr>
        <w:t xml:space="preserve">  const char *ssid     = "YourWiFiName";</w:t>
      </w:r>
    </w:p>
    <w:p>
      <w:pPr>
        <w:spacing w:before="40" w:after="40"/>
        <w:ind w:left="283"/>
        <w:shd w:val="clear" w:color="auto" w:fill="EEF2FF"/>
      </w:pPr>
      <w:r>
        <w:rPr>
          <w:rFonts w:ascii="Courier New" w:hAnsi="Courier New"/>
          <w:color w:val="101080"/>
          <w:sz w:val="20"/>
        </w:rPr>
        <w:t xml:space="preserve">  const char *password = "YourWiFiPassword";</w:t>
      </w:r>
    </w:p>
    <w:p>
      <w:pPr>
        <w:spacing w:after="80"/>
        <w:ind w:left="283"/>
        <w:shd w:val="clear" w:color="auto" w:fill="FFF3E0"/>
      </w:pPr>
      <w:r>
        <w:rPr>
          <w:b/>
          <w:color w:val="7B1F00"/>
          <w:sz w:val="20"/>
        </w:rPr>
        <w:t xml:space="preserve">  Important:  The ESP32 only supports 2.4 GHz WiFi — not 5 GHz.  If your router broadcasts both bands with the same name, temporarily connect your phone to the 2.4 GHz band to confirm it exists, or give the two bands different names in your router settings.</w:t>
      </w:r>
    </w:p>
    <w:p>
      <w:pPr>
        <w:spacing w:before="200" w:after="40"/>
      </w:pPr>
      <w:r>
        <w:rPr>
          <w:b/>
          <w:color w:val="0F3D8E"/>
          <w:sz w:val="26"/>
        </w:rPr>
        <w:t>3.2  Select the correct board in Arduino IDE</w:t>
      </w:r>
    </w:p>
    <w:p>
      <w:pPr>
        <w:pStyle w:val="ListNumber"/>
        <w:spacing w:after="60"/>
      </w:pPr>
      <w:r>
        <w:rPr>
          <w:color w:val="1A1A1A"/>
          <w:sz w:val="22"/>
        </w:rPr>
        <w:t>Go to  Tools &gt; Board &gt; ESP32 Arduino  and select  AI Thinker ESP32-CAM</w:t>
      </w:r>
    </w:p>
    <w:p>
      <w:pPr>
        <w:pStyle w:val="ListNumber"/>
        <w:spacing w:after="60"/>
      </w:pPr>
      <w:r>
        <w:rPr>
          <w:color w:val="1A1A1A"/>
          <w:sz w:val="22"/>
        </w:rPr>
        <w:t>Set  Tools &gt; Port  to the COM port your USB-to-serial adapter is on</w:t>
      </w:r>
    </w:p>
    <w:p>
      <w:pPr>
        <w:pStyle w:val="ListNumber"/>
        <w:spacing w:after="60"/>
      </w:pPr>
      <w:r>
        <w:rPr>
          <w:color w:val="1A1A1A"/>
          <w:sz w:val="22"/>
        </w:rPr>
        <w:t>Set  Tools &gt; Upload Speed  to  115200</w:t>
      </w:r>
    </w:p>
    <w:p>
      <w:pPr>
        <w:spacing w:before="200" w:after="40"/>
      </w:pPr>
      <w:r>
        <w:rPr>
          <w:b/>
          <w:color w:val="0F3D8E"/>
          <w:sz w:val="26"/>
        </w:rPr>
        <w:t>3.3  Flash the sketch</w:t>
      </w:r>
    </w:p>
    <w:p>
      <w:pPr>
        <w:pStyle w:val="ListNumber"/>
        <w:spacing w:after="60"/>
      </w:pPr>
      <w:r>
        <w:rPr>
          <w:color w:val="1A1A1A"/>
          <w:sz w:val="22"/>
        </w:rPr>
        <w:t>Hold the IO0 button on the ESP32-CAM (or bridge IO0 to GND) while pressing Upload.</w:t>
      </w:r>
    </w:p>
    <w:p>
      <w:pPr>
        <w:pStyle w:val="ListNumber"/>
        <w:spacing w:after="60"/>
      </w:pPr>
      <w:r>
        <w:rPr>
          <w:color w:val="1A1A1A"/>
          <w:sz w:val="22"/>
        </w:rPr>
        <w:t>When Arduino IDE says 'Connecting...', release the button.</w:t>
      </w:r>
    </w:p>
    <w:p>
      <w:pPr>
        <w:pStyle w:val="ListNumber"/>
        <w:spacing w:after="60"/>
      </w:pPr>
      <w:r>
        <w:rPr>
          <w:color w:val="1A1A1A"/>
          <w:sz w:val="22"/>
        </w:rPr>
        <w:t>Wait for 'Done uploading'.</w:t>
      </w:r>
    </w:p>
    <w:p>
      <w:pPr>
        <w:pStyle w:val="ListNumber"/>
        <w:spacing w:after="60"/>
      </w:pPr>
      <w:r>
        <w:rPr>
          <w:color w:val="1A1A1A"/>
          <w:sz w:val="22"/>
        </w:rPr>
        <w:t>Press the RST (reset) button on the board, or power-cycle it.</w:t>
      </w:r>
    </w:p>
    <w:p>
      <w:pPr>
        <w:spacing w:before="200" w:after="40"/>
      </w:pPr>
      <w:r>
        <w:rPr>
          <w:b/>
          <w:color w:val="0F3D8E"/>
          <w:sz w:val="26"/>
        </w:rPr>
        <w:t>3.4  Find the ESP32-CAM's IP address</w:t>
      </w:r>
    </w:p>
    <w:p>
      <w:pPr>
        <w:pStyle w:val="ListNumber"/>
        <w:spacing w:after="60"/>
      </w:pPr>
      <w:r>
        <w:rPr>
          <w:color w:val="1A1A1A"/>
          <w:sz w:val="22"/>
        </w:rPr>
        <w:t>Open  Tools &gt; Serial Monitor  in Arduino IDE.</w:t>
      </w:r>
    </w:p>
    <w:p>
      <w:pPr>
        <w:pStyle w:val="ListNumber"/>
        <w:spacing w:after="60"/>
      </w:pPr>
      <w:r>
        <w:rPr>
          <w:color w:val="1A1A1A"/>
          <w:sz w:val="22"/>
        </w:rPr>
        <w:t>Set baud rate to  115200.</w:t>
      </w:r>
    </w:p>
    <w:p>
      <w:pPr>
        <w:pStyle w:val="ListNumber"/>
        <w:spacing w:after="60"/>
      </w:pPr>
      <w:r>
        <w:rPr>
          <w:color w:val="1A1A1A"/>
          <w:sz w:val="22"/>
        </w:rPr>
        <w:t>You will see output like:</w:t>
      </w:r>
    </w:p>
    <w:p>
      <w:pPr>
        <w:spacing w:before="40" w:after="40"/>
        <w:ind w:left="283"/>
        <w:shd w:val="clear" w:color="auto" w:fill="EEF2FF"/>
      </w:pPr>
      <w:r>
        <w:rPr>
          <w:rFonts w:ascii="Courier New" w:hAnsi="Courier New"/>
          <w:color w:val="101080"/>
          <w:sz w:val="20"/>
        </w:rPr>
        <w:t xml:space="preserve">  WiFi connected</w:t>
      </w:r>
    </w:p>
    <w:p>
      <w:pPr>
        <w:spacing w:before="40" w:after="40"/>
        <w:ind w:left="283"/>
        <w:shd w:val="clear" w:color="auto" w:fill="EEF2FF"/>
      </w:pPr>
      <w:r>
        <w:rPr>
          <w:rFonts w:ascii="Courier New" w:hAnsi="Courier New"/>
          <w:color w:val="101080"/>
          <w:sz w:val="20"/>
        </w:rPr>
        <w:t xml:space="preserve">  Camera Ready! Use 'http://192.168.1.100' to connect</w:t>
      </w:r>
    </w:p>
    <w:p>
      <w:pPr>
        <w:pStyle w:val="ListNumber"/>
        <w:spacing w:after="60"/>
      </w:pPr>
      <w:r>
        <w:rPr>
          <w:color w:val="1A1A1A"/>
          <w:sz w:val="22"/>
        </w:rPr>
        <w:t>Write down that IP address — you will need it in Step 5.</w:t>
      </w:r>
    </w:p>
    <w:p>
      <w:pPr>
        <w:pStyle w:val="ListNumber"/>
        <w:spacing w:after="60"/>
      </w:pPr>
      <w:r>
        <w:rPr>
          <w:color w:val="1A1A1A"/>
          <w:sz w:val="22"/>
        </w:rPr>
        <w:t>Test it: open  http://192.168.1.100  in a browser on the same WiFi.  You should see the camera control page.</w:t>
      </w:r>
    </w:p>
    <w:p>
      <w:pPr>
        <w:pStyle w:val="ListNumber"/>
        <w:spacing w:after="60"/>
      </w:pPr>
      <w:r>
        <w:rPr>
          <w:color w:val="1A1A1A"/>
          <w:sz w:val="22"/>
        </w:rPr>
        <w:t>Test the stream directly: open  http://192.168.1.100:81/stream  in a browser.  You should see live video.</w:t>
      </w:r>
    </w:p>
    <w:p>
      <w:pPr>
        <w:spacing w:before="120" w:after="120"/>
        <w:pBdr>
          <w:bottom w:val="single" w:sz="6" w:space="1" w:color="AAAACC"/>
        </w:pBdr>
      </w:pPr>
    </w:p>
    <w:p>
      <w:pPr>
        <w:spacing w:before="320" w:after="80"/>
      </w:pPr>
      <w:r>
        <w:rPr>
          <w:b/>
          <w:color w:val="16213E"/>
          <w:sz w:val="32"/>
        </w:rPr>
        <w:t>4.  Prepare the Raspberry Pi</w:t>
      </w:r>
    </w:p>
    <w:p>
      <w:pPr>
        <w:spacing w:before="200" w:after="40"/>
      </w:pPr>
      <w:r>
        <w:rPr>
          <w:b/>
          <w:color w:val="0F3D8E"/>
          <w:sz w:val="26"/>
        </w:rPr>
        <w:t>4.1  Connect Pi to the same WiFi as the ESP32-CAM</w:t>
      </w:r>
    </w:p>
    <w:p>
      <w:pPr>
        <w:spacing w:after="80"/>
      </w:pPr>
      <w:r>
        <w:rPr>
          <w:color w:val="1A1A1A"/>
          <w:sz w:val="22"/>
        </w:rPr>
        <w:t>The Pi must be on the same local network so it can reach the ESP32-CAM's local IP.</w:t>
      </w:r>
    </w:p>
    <w:p>
      <w:pPr>
        <w:pStyle w:val="ListNumber"/>
        <w:spacing w:after="60"/>
      </w:pPr>
      <w:r>
        <w:rPr>
          <w:color w:val="1A1A1A"/>
          <w:sz w:val="22"/>
        </w:rPr>
        <w:t>If using Raspberry Pi Imager, set the WiFi credentials in the imager before writing the SD card (Advanced Options &gt; WiFi).</w:t>
      </w:r>
    </w:p>
    <w:p>
      <w:pPr>
        <w:pStyle w:val="ListNumber"/>
        <w:spacing w:after="60"/>
      </w:pPr>
      <w:r>
        <w:rPr>
          <w:color w:val="1A1A1A"/>
          <w:sz w:val="22"/>
        </w:rPr>
        <w:t>Or SSH in and run:</w:t>
      </w:r>
    </w:p>
    <w:p>
      <w:pPr>
        <w:spacing w:before="40" w:after="40"/>
        <w:ind w:left="283"/>
        <w:shd w:val="clear" w:color="auto" w:fill="EEF2FF"/>
      </w:pPr>
      <w:r>
        <w:rPr>
          <w:rFonts w:ascii="Courier New" w:hAnsi="Courier New"/>
          <w:color w:val="101080"/>
          <w:sz w:val="20"/>
        </w:rPr>
        <w:t xml:space="preserve">  sudo raspi-config</w:t>
      </w:r>
    </w:p>
    <w:p>
      <w:pPr>
        <w:spacing w:after="80"/>
      </w:pPr>
      <w:r>
        <w:rPr>
          <w:color w:val="1A1A1A"/>
          <w:sz w:val="22"/>
        </w:rPr>
        <w:t>Then navigate to  System Options &gt; Wireless LAN  and enter your details.</w:t>
      </w:r>
    </w:p>
    <w:p>
      <w:pPr>
        <w:pStyle w:val="ListNumber"/>
        <w:spacing w:after="60"/>
      </w:pPr>
      <w:r>
        <w:rPr>
          <w:color w:val="1A1A1A"/>
          <w:sz w:val="22"/>
        </w:rPr>
        <w:t>After connecting, find the Pi's local IP:</w:t>
      </w:r>
    </w:p>
    <w:p>
      <w:pPr>
        <w:spacing w:before="40" w:after="40"/>
        <w:ind w:left="283"/>
        <w:shd w:val="clear" w:color="auto" w:fill="EEF2FF"/>
      </w:pPr>
      <w:r>
        <w:rPr>
          <w:rFonts w:ascii="Courier New" w:hAnsi="Courier New"/>
          <w:color w:val="101080"/>
          <w:sz w:val="20"/>
        </w:rPr>
        <w:t xml:space="preserve">  hostname -I</w:t>
      </w:r>
    </w:p>
    <w:p>
      <w:pPr>
        <w:spacing w:before="200" w:after="40"/>
      </w:pPr>
      <w:r>
        <w:rPr>
          <w:b/>
          <w:color w:val="0F3D8E"/>
          <w:sz w:val="26"/>
        </w:rPr>
        <w:t>4.2  Install Python dependencies</w:t>
      </w:r>
    </w:p>
    <w:p>
      <w:pPr>
        <w:spacing w:before="40" w:after="40"/>
        <w:ind w:left="283"/>
        <w:shd w:val="clear" w:color="auto" w:fill="EEF2FF"/>
      </w:pPr>
      <w:r>
        <w:rPr>
          <w:rFonts w:ascii="Courier New" w:hAnsi="Courier New"/>
          <w:color w:val="101080"/>
          <w:sz w:val="20"/>
        </w:rPr>
        <w:t xml:space="preserve">  sudo apt update &amp;&amp; sudo apt install -y python3-pip python3-opencv</w:t>
      </w:r>
    </w:p>
    <w:p>
      <w:pPr>
        <w:spacing w:before="40" w:after="40"/>
        <w:ind w:left="283"/>
        <w:shd w:val="clear" w:color="auto" w:fill="EEF2FF"/>
      </w:pPr>
      <w:r>
        <w:rPr>
          <w:rFonts w:ascii="Courier New" w:hAnsi="Courier New"/>
          <w:color w:val="101080"/>
          <w:sz w:val="20"/>
        </w:rPr>
        <w:t xml:space="preserve">  pip3 install flask</w:t>
      </w:r>
    </w:p>
    <w:p>
      <w:pPr>
        <w:spacing w:after="80"/>
        <w:ind w:left="283"/>
        <w:shd w:val="clear" w:color="auto" w:fill="E8F5E9"/>
      </w:pPr>
      <w:r>
        <w:rPr>
          <w:i/>
          <w:color w:val="335533"/>
          <w:sz w:val="20"/>
        </w:rPr>
        <w:t xml:space="preserve">  Note:  opencv-python from pip can be slow to install on Pi — the apt version above is faster and works the same way.</w:t>
      </w:r>
    </w:p>
    <w:p>
      <w:pPr>
        <w:spacing w:before="200" w:after="40"/>
      </w:pPr>
      <w:r>
        <w:rPr>
          <w:b/>
          <w:color w:val="0F3D8E"/>
          <w:sz w:val="26"/>
        </w:rPr>
        <w:t>4.3  Copy pi_relay.py to the Pi</w:t>
      </w:r>
    </w:p>
    <w:p>
      <w:pPr>
        <w:spacing w:after="80"/>
      </w:pPr>
      <w:r>
        <w:rPr>
          <w:color w:val="1A1A1A"/>
          <w:sz w:val="22"/>
        </w:rPr>
        <w:t>From your Windows machine (in the project folder), run:</w:t>
      </w:r>
    </w:p>
    <w:p>
      <w:pPr>
        <w:spacing w:after="0"/>
      </w:pPr>
      <w:r>
        <w:rPr>
          <w:b/>
          <w:color w:val="444488"/>
          <w:sz w:val="18"/>
        </w:rPr>
        <w:t xml:space="preserve">  Command (replace 192.168.1.101 with your Pi's local IP):</w:t>
      </w:r>
    </w:p>
    <w:p>
      <w:pPr>
        <w:spacing w:before="40" w:after="40"/>
        <w:ind w:left="283"/>
        <w:shd w:val="clear" w:color="auto" w:fill="EEF2FF"/>
      </w:pPr>
      <w:r>
        <w:rPr>
          <w:rFonts w:ascii="Courier New" w:hAnsi="Courier New"/>
          <w:color w:val="101080"/>
          <w:sz w:val="20"/>
        </w:rPr>
        <w:t xml:space="preserve">  scp pi_relay.py pi@192.168.1.101:/home/pi/pi_relay.py</w:t>
      </w:r>
    </w:p>
    <w:p>
      <w:pPr>
        <w:spacing w:after="80"/>
      </w:pPr>
      <w:r>
        <w:rPr>
          <w:color w:val="1A1A1A"/>
          <w:sz w:val="22"/>
        </w:rPr>
        <w:t>Or use WinSCP / VS Code Remote SSH to transfer the file.</w:t>
      </w:r>
    </w:p>
    <w:p>
      <w:pPr>
        <w:spacing w:before="120" w:after="120"/>
        <w:pBdr>
          <w:bottom w:val="single" w:sz="6" w:space="1" w:color="AAAACC"/>
        </w:pBdr>
      </w:pPr>
    </w:p>
    <w:p>
      <w:pPr>
        <w:spacing w:before="320" w:after="80"/>
      </w:pPr>
      <w:r>
        <w:rPr>
          <w:b/>
          <w:color w:val="16213E"/>
          <w:sz w:val="32"/>
        </w:rPr>
        <w:t>5.  Configure pi_relay.py</w:t>
      </w:r>
    </w:p>
    <w:p>
      <w:pPr>
        <w:spacing w:before="200" w:after="40"/>
      </w:pPr>
      <w:r>
        <w:rPr>
          <w:b/>
          <w:color w:val="0F3D8E"/>
          <w:sz w:val="26"/>
        </w:rPr>
        <w:t>5.1  Set the ESP32-CAM URL</w:t>
      </w:r>
    </w:p>
    <w:p>
      <w:pPr>
        <w:spacing w:after="80"/>
      </w:pPr>
      <w:r>
        <w:rPr>
          <w:color w:val="1A1A1A"/>
          <w:sz w:val="22"/>
        </w:rPr>
        <w:t>SSH into the Pi and open pi_relay.py:</w:t>
      </w:r>
    </w:p>
    <w:p>
      <w:pPr>
        <w:spacing w:before="40" w:after="40"/>
        <w:ind w:left="283"/>
        <w:shd w:val="clear" w:color="auto" w:fill="EEF2FF"/>
      </w:pPr>
      <w:r>
        <w:rPr>
          <w:rFonts w:ascii="Courier New" w:hAnsi="Courier New"/>
          <w:color w:val="101080"/>
          <w:sz w:val="20"/>
        </w:rPr>
        <w:t xml:space="preserve">  nano /home/pi/pi_relay.py</w:t>
      </w:r>
    </w:p>
    <w:p>
      <w:pPr>
        <w:spacing w:after="80"/>
      </w:pPr>
      <w:r>
        <w:rPr>
          <w:color w:val="1A1A1A"/>
          <w:sz w:val="22"/>
        </w:rPr>
        <w:t>Find this line near the top:</w:t>
      </w:r>
    </w:p>
    <w:p>
      <w:pPr>
        <w:spacing w:before="40" w:after="40"/>
        <w:ind w:left="283"/>
        <w:shd w:val="clear" w:color="auto" w:fill="EEF2FF"/>
      </w:pPr>
      <w:r>
        <w:rPr>
          <w:rFonts w:ascii="Courier New" w:hAnsi="Courier New"/>
          <w:color w:val="101080"/>
          <w:sz w:val="20"/>
        </w:rPr>
        <w:t xml:space="preserve">  ESP32_STREAM_URL = "http://192.168.1.100:81/stream"</w:t>
      </w:r>
    </w:p>
    <w:p>
      <w:pPr>
        <w:spacing w:after="80"/>
      </w:pPr>
      <w:r>
        <w:rPr>
          <w:color w:val="1A1A1A"/>
          <w:sz w:val="22"/>
        </w:rPr>
        <w:t>Replace  192.168.1.100  with the actual IP you found in Step 3.4.  Save with  Ctrl+O, Enter, then Ctrl+X.</w:t>
      </w:r>
    </w:p>
    <w:p>
      <w:pPr>
        <w:spacing w:before="200" w:after="40"/>
      </w:pPr>
      <w:r>
        <w:rPr>
          <w:b/>
          <w:color w:val="0F3D8E"/>
          <w:sz w:val="26"/>
        </w:rPr>
        <w:t>5.2  Test the relay manually</w:t>
      </w:r>
    </w:p>
    <w:p>
      <w:pPr>
        <w:spacing w:before="40" w:after="40"/>
        <w:ind w:left="283"/>
        <w:shd w:val="clear" w:color="auto" w:fill="EEF2FF"/>
      </w:pPr>
      <w:r>
        <w:rPr>
          <w:rFonts w:ascii="Courier New" w:hAnsi="Courier New"/>
          <w:color w:val="101080"/>
          <w:sz w:val="20"/>
        </w:rPr>
        <w:t xml:space="preserve">  python3 /home/pi/pi_relay.py</w:t>
      </w:r>
    </w:p>
    <w:p>
      <w:pPr>
        <w:spacing w:after="80"/>
      </w:pPr>
      <w:r>
        <w:rPr>
          <w:color w:val="1A1A1A"/>
          <w:sz w:val="22"/>
        </w:rPr>
        <w:t>You should see:</w:t>
      </w:r>
    </w:p>
    <w:p>
      <w:pPr>
        <w:spacing w:before="40" w:after="40"/>
        <w:ind w:left="283"/>
        <w:shd w:val="clear" w:color="auto" w:fill="EEF2FF"/>
      </w:pPr>
      <w:r>
        <w:rPr>
          <w:rFonts w:ascii="Courier New" w:hAnsi="Courier New"/>
          <w:color w:val="101080"/>
          <w:sz w:val="20"/>
        </w:rPr>
        <w:t xml:space="preserve">  Connecting to ESP32-CAM at: http://192.168.1.100:81/stream</w:t>
      </w:r>
    </w:p>
    <w:p>
      <w:pPr>
        <w:spacing w:before="40" w:after="40"/>
        <w:ind w:left="283"/>
        <w:shd w:val="clear" w:color="auto" w:fill="EEF2FF"/>
      </w:pPr>
      <w:r>
        <w:rPr>
          <w:rFonts w:ascii="Courier New" w:hAnsi="Courier New"/>
          <w:color w:val="101080"/>
          <w:sz w:val="20"/>
        </w:rPr>
        <w:t xml:space="preserve">  Connected to ESP32-CAM stream.</w:t>
      </w:r>
    </w:p>
    <w:p>
      <w:pPr>
        <w:spacing w:before="40" w:after="40"/>
        <w:ind w:left="283"/>
        <w:shd w:val="clear" w:color="auto" w:fill="EEF2FF"/>
      </w:pPr>
      <w:r>
        <w:rPr>
          <w:rFonts w:ascii="Courier New" w:hAnsi="Courier New"/>
          <w:color w:val="101080"/>
          <w:sz w:val="20"/>
        </w:rPr>
        <w:t xml:space="preserve">  Relay running on port 5000</w:t>
      </w:r>
    </w:p>
    <w:p>
      <w:pPr>
        <w:spacing w:after="80"/>
      </w:pPr>
      <w:r>
        <w:rPr>
          <w:color w:val="1A1A1A"/>
          <w:sz w:val="22"/>
        </w:rPr>
        <w:t>From any device on the same local WiFi as the Pi, open a browser and visit:</w:t>
      </w:r>
    </w:p>
    <w:p>
      <w:pPr>
        <w:spacing w:after="40"/>
        <w:ind w:left="283"/>
      </w:pPr>
      <w:r>
        <w:rPr>
          <w:b/>
          <w:color w:val="1A1A1A"/>
          <w:sz w:val="22"/>
        </w:rPr>
        <w:t xml:space="preserve">Browser test: </w:t>
      </w:r>
      <w:r>
        <w:rPr>
          <w:rFonts w:ascii="Courier New" w:hAnsi="Courier New"/>
          <w:b/>
          <w:color w:val="C03000"/>
          <w:sz w:val="22"/>
        </w:rPr>
        <w:t>http://[Pi-local-IP]:5000/</w:t>
      </w:r>
    </w:p>
    <w:p>
      <w:pPr>
        <w:spacing w:after="80"/>
      </w:pPr>
      <w:r>
        <w:rPr>
          <w:color w:val="1A1A1A"/>
          <w:sz w:val="22"/>
        </w:rPr>
        <w:t>You should see live video from the ESP32-CAM.</w:t>
      </w:r>
    </w:p>
    <w:p>
      <w:pPr>
        <w:spacing w:after="80"/>
        <w:ind w:left="283"/>
        <w:shd w:val="clear" w:color="auto" w:fill="E8F5E9"/>
      </w:pPr>
      <w:r>
        <w:rPr>
          <w:i/>
          <w:color w:val="335533"/>
          <w:sz w:val="20"/>
        </w:rPr>
        <w:t xml:space="preserve">  Note:  Press Ctrl+C to stop the relay after testing — you will set it up to auto-start in Step 6.</w:t>
      </w:r>
    </w:p>
    <w:p>
      <w:pPr>
        <w:spacing w:before="120" w:after="120"/>
        <w:pBdr>
          <w:bottom w:val="single" w:sz="6" w:space="1" w:color="AAAACC"/>
        </w:pBdr>
      </w:pPr>
    </w:p>
    <w:p>
      <w:pPr>
        <w:spacing w:before="320" w:after="80"/>
      </w:pPr>
      <w:r>
        <w:rPr>
          <w:b/>
          <w:color w:val="16213E"/>
          <w:sz w:val="32"/>
        </w:rPr>
        <w:t>6.  Install NetBird on the Raspberry Pi</w:t>
      </w:r>
    </w:p>
    <w:p>
      <w:pPr>
        <w:spacing w:before="200" w:after="40"/>
      </w:pPr>
      <w:r>
        <w:rPr>
          <w:b/>
          <w:color w:val="0F3D8E"/>
          <w:sz w:val="26"/>
        </w:rPr>
        <w:t>6.1  Create a NetBird account</w:t>
      </w:r>
    </w:p>
    <w:p>
      <w:pPr>
        <w:pStyle w:val="ListNumber"/>
        <w:spacing w:after="60"/>
      </w:pPr>
      <w:r>
        <w:rPr>
          <w:color w:val="1A1A1A"/>
          <w:sz w:val="22"/>
        </w:rPr>
        <w:t>Go to  app.netbird.io  and sign up for a free account.</w:t>
      </w:r>
    </w:p>
    <w:p>
      <w:pPr>
        <w:pStyle w:val="ListNumber"/>
        <w:spacing w:after="60"/>
      </w:pPr>
      <w:r>
        <w:rPr>
          <w:color w:val="1A1A1A"/>
          <w:sz w:val="22"/>
        </w:rPr>
        <w:t>You will land on the NetBird dashboard.  This is where you manage your network.</w:t>
      </w:r>
    </w:p>
    <w:p>
      <w:pPr>
        <w:spacing w:before="200" w:after="40"/>
      </w:pPr>
      <w:r>
        <w:rPr>
          <w:b/>
          <w:color w:val="0F3D8E"/>
          <w:sz w:val="26"/>
        </w:rPr>
        <w:t>6.2  Install NetBird on the Pi</w:t>
      </w:r>
    </w:p>
    <w:p>
      <w:pPr>
        <w:spacing w:after="80"/>
      </w:pPr>
      <w:r>
        <w:rPr>
          <w:color w:val="1A1A1A"/>
          <w:sz w:val="22"/>
        </w:rPr>
        <w:t>SSH into the Pi and run:</w:t>
      </w:r>
    </w:p>
    <w:p>
      <w:pPr>
        <w:spacing w:before="40" w:after="40"/>
        <w:ind w:left="283"/>
        <w:shd w:val="clear" w:color="auto" w:fill="EEF2FF"/>
      </w:pPr>
      <w:r>
        <w:rPr>
          <w:rFonts w:ascii="Courier New" w:hAnsi="Courier New"/>
          <w:color w:val="101080"/>
          <w:sz w:val="20"/>
        </w:rPr>
        <w:t xml:space="preserve">  curl -fsSL https://pkgs.netbird.io/install.sh | sh</w:t>
      </w:r>
    </w:p>
    <w:p>
      <w:pPr>
        <w:spacing w:after="80"/>
      </w:pPr>
      <w:r>
        <w:rPr>
          <w:color w:val="1A1A1A"/>
          <w:sz w:val="22"/>
        </w:rPr>
        <w:t>Once installed, start NetBird and join your network:</w:t>
      </w:r>
    </w:p>
    <w:p>
      <w:pPr>
        <w:spacing w:before="40" w:after="40"/>
        <w:ind w:left="283"/>
        <w:shd w:val="clear" w:color="auto" w:fill="EEF2FF"/>
      </w:pPr>
      <w:r>
        <w:rPr>
          <w:rFonts w:ascii="Courier New" w:hAnsi="Courier New"/>
          <w:color w:val="101080"/>
          <w:sz w:val="20"/>
        </w:rPr>
        <w:t xml:space="preserve">  sudo netbird up</w:t>
      </w:r>
    </w:p>
    <w:p>
      <w:pPr>
        <w:spacing w:after="80"/>
      </w:pPr>
      <w:r>
        <w:rPr>
          <w:color w:val="1A1A1A"/>
          <w:sz w:val="22"/>
        </w:rPr>
        <w:t>This will print a URL in the terminal.  Open that URL in any browser, log in with your NetBird account, and click  Approve.  The Pi will then join your NetBird network.</w:t>
      </w:r>
    </w:p>
    <w:p>
      <w:pPr>
        <w:spacing w:before="200" w:after="40"/>
      </w:pPr>
      <w:r>
        <w:rPr>
          <w:b/>
          <w:color w:val="0F3D8E"/>
          <w:sz w:val="26"/>
        </w:rPr>
        <w:t>6.3  Find the Pi's NetBird IP</w:t>
      </w:r>
    </w:p>
    <w:p>
      <w:pPr>
        <w:spacing w:before="40" w:after="40"/>
        <w:ind w:left="283"/>
        <w:shd w:val="clear" w:color="auto" w:fill="EEF2FF"/>
      </w:pPr>
      <w:r>
        <w:rPr>
          <w:rFonts w:ascii="Courier New" w:hAnsi="Courier New"/>
          <w:color w:val="101080"/>
          <w:sz w:val="20"/>
        </w:rPr>
        <w:t xml:space="preserve">  sudo netbird status</w:t>
      </w:r>
    </w:p>
    <w:p>
      <w:pPr>
        <w:spacing w:after="80"/>
      </w:pPr>
      <w:r>
        <w:rPr>
          <w:color w:val="1A1A1A"/>
          <w:sz w:val="22"/>
        </w:rPr>
        <w:t>Look for a line like:</w:t>
      </w:r>
    </w:p>
    <w:p>
      <w:pPr>
        <w:spacing w:before="40" w:after="40"/>
        <w:ind w:left="283"/>
        <w:shd w:val="clear" w:color="auto" w:fill="EEF2FF"/>
      </w:pPr>
      <w:r>
        <w:rPr>
          <w:rFonts w:ascii="Courier New" w:hAnsi="Courier New"/>
          <w:color w:val="101080"/>
          <w:sz w:val="20"/>
        </w:rPr>
        <w:t xml:space="preserve">  NetBird IP: 100.64.0.2</w:t>
      </w:r>
    </w:p>
    <w:p>
      <w:pPr>
        <w:spacing w:after="80"/>
      </w:pPr>
      <w:r>
        <w:rPr>
          <w:color w:val="1A1A1A"/>
          <w:sz w:val="22"/>
        </w:rPr>
        <w:t>Write this down — this is the IP address you will use for detector.py and for accessing the stream from anywhere on the NetBird network.</w:t>
      </w:r>
    </w:p>
    <w:p>
      <w:pPr>
        <w:spacing w:before="200" w:after="40"/>
      </w:pPr>
      <w:r>
        <w:rPr>
          <w:b/>
          <w:color w:val="0F3D8E"/>
          <w:sz w:val="26"/>
        </w:rPr>
        <w:t>6.4  Allow port 5000 through the Pi's firewall (if applicable)</w:t>
      </w:r>
    </w:p>
    <w:p>
      <w:pPr>
        <w:spacing w:before="40" w:after="40"/>
        <w:ind w:left="283"/>
        <w:shd w:val="clear" w:color="auto" w:fill="EEF2FF"/>
      </w:pPr>
      <w:r>
        <w:rPr>
          <w:rFonts w:ascii="Courier New" w:hAnsi="Courier New"/>
          <w:color w:val="101080"/>
          <w:sz w:val="20"/>
        </w:rPr>
        <w:t xml:space="preserve">  sudo ufw allow 5000/tcp</w:t>
      </w:r>
    </w:p>
    <w:p>
      <w:pPr>
        <w:spacing w:after="80"/>
        <w:ind w:left="283"/>
        <w:shd w:val="clear" w:color="auto" w:fill="E8F5E9"/>
      </w:pPr>
      <w:r>
        <w:rPr>
          <w:i/>
          <w:color w:val="335533"/>
          <w:sz w:val="20"/>
        </w:rPr>
        <w:t xml:space="preserve">  Note:  Raspberry Pi OS does not enable ufw by default, so you may be able to skip this.</w:t>
      </w:r>
    </w:p>
    <w:p>
      <w:pPr>
        <w:spacing w:before="120" w:after="120"/>
        <w:pBdr>
          <w:bottom w:val="single" w:sz="6" w:space="1" w:color="AAAACC"/>
        </w:pBdr>
      </w:pPr>
    </w:p>
    <w:p>
      <w:pPr>
        <w:spacing w:before="320" w:after="80"/>
      </w:pPr>
      <w:r>
        <w:rPr>
          <w:b/>
          <w:color w:val="16213E"/>
          <w:sz w:val="32"/>
        </w:rPr>
        <w:t>7.  Make pi_relay.py Start Automatically on Boot</w:t>
      </w:r>
    </w:p>
    <w:p>
      <w:pPr>
        <w:spacing w:after="80"/>
      </w:pPr>
      <w:r>
        <w:rPr>
          <w:color w:val="1A1A1A"/>
          <w:sz w:val="22"/>
        </w:rPr>
        <w:t>You want the relay to start whenever the Pi powers on, without needing to SSH in.</w:t>
      </w:r>
    </w:p>
    <w:p>
      <w:pPr>
        <w:spacing w:before="200" w:after="40"/>
      </w:pPr>
      <w:r>
        <w:rPr>
          <w:b/>
          <w:color w:val="0F3D8E"/>
          <w:sz w:val="26"/>
        </w:rPr>
        <w:t>7.1  Create a systemd service</w:t>
      </w:r>
    </w:p>
    <w:p>
      <w:pPr>
        <w:spacing w:before="40" w:after="40"/>
        <w:ind w:left="283"/>
        <w:shd w:val="clear" w:color="auto" w:fill="EEF2FF"/>
      </w:pPr>
      <w:r>
        <w:rPr>
          <w:rFonts w:ascii="Courier New" w:hAnsi="Courier New"/>
          <w:color w:val="101080"/>
          <w:sz w:val="20"/>
        </w:rPr>
        <w:t xml:space="preserve">  sudo nano /etc/systemd/system/pi_relay.service</w:t>
      </w:r>
    </w:p>
    <w:p>
      <w:pPr>
        <w:spacing w:after="80"/>
      </w:pPr>
      <w:r>
        <w:rPr>
          <w:color w:val="1A1A1A"/>
          <w:sz w:val="22"/>
        </w:rPr>
        <w:t>Paste the following content exactly:</w:t>
      </w:r>
    </w:p>
    <w:p>
      <w:pPr>
        <w:spacing w:before="40" w:after="40"/>
        <w:ind w:left="283"/>
        <w:shd w:val="clear" w:color="auto" w:fill="EEF2FF"/>
      </w:pPr>
      <w:r>
        <w:rPr>
          <w:rFonts w:ascii="Courier New" w:hAnsi="Courier New"/>
          <w:color w:val="101080"/>
          <w:sz w:val="20"/>
        </w:rPr>
        <w:t xml:space="preserve">  [Unit]</w:t>
      </w:r>
    </w:p>
    <w:p>
      <w:pPr>
        <w:spacing w:before="40" w:after="40"/>
        <w:ind w:left="283"/>
        <w:shd w:val="clear" w:color="auto" w:fill="EEF2FF"/>
      </w:pPr>
      <w:r>
        <w:rPr>
          <w:rFonts w:ascii="Courier New" w:hAnsi="Courier New"/>
          <w:color w:val="101080"/>
          <w:sz w:val="20"/>
        </w:rPr>
        <w:t xml:space="preserve">  Description=ESP32-CAM Stream Relay</w:t>
      </w:r>
    </w:p>
    <w:p>
      <w:pPr>
        <w:spacing w:before="40" w:after="40"/>
        <w:ind w:left="283"/>
        <w:shd w:val="clear" w:color="auto" w:fill="EEF2FF"/>
      </w:pPr>
      <w:r>
        <w:rPr>
          <w:rFonts w:ascii="Courier New" w:hAnsi="Courier New"/>
          <w:color w:val="101080"/>
          <w:sz w:val="20"/>
        </w:rPr>
        <w:t xml:space="preserve">  After=network-online.target</w:t>
      </w:r>
    </w:p>
    <w:p>
      <w:pPr>
        <w:spacing w:before="40" w:after="40"/>
        <w:ind w:left="283"/>
        <w:shd w:val="clear" w:color="auto" w:fill="EEF2FF"/>
      </w:pPr>
      <w:r>
        <w:rPr>
          <w:rFonts w:ascii="Courier New" w:hAnsi="Courier New"/>
          <w:color w:val="101080"/>
          <w:sz w:val="20"/>
        </w:rPr>
        <w:t xml:space="preserve">  Wants=network-online.target</w:t>
      </w:r>
    </w:p>
    <w:p>
      <w:pPr>
        <w:spacing w:before="40" w:after="40"/>
        <w:ind w:left="283"/>
        <w:shd w:val="clear" w:color="auto" w:fill="EEF2FF"/>
      </w:pPr>
      <w:r>
        <w:rPr>
          <w:rFonts w:ascii="Courier New" w:hAnsi="Courier New"/>
          <w:color w:val="101080"/>
          <w:sz w:val="20"/>
        </w:rPr>
        <w:t xml:space="preserve">  </w:t>
      </w:r>
    </w:p>
    <w:p>
      <w:pPr>
        <w:spacing w:before="40" w:after="40"/>
        <w:ind w:left="283"/>
        <w:shd w:val="clear" w:color="auto" w:fill="EEF2FF"/>
      </w:pPr>
      <w:r>
        <w:rPr>
          <w:rFonts w:ascii="Courier New" w:hAnsi="Courier New"/>
          <w:color w:val="101080"/>
          <w:sz w:val="20"/>
        </w:rPr>
        <w:t xml:space="preserve">  [Service]</w:t>
      </w:r>
    </w:p>
    <w:p>
      <w:pPr>
        <w:spacing w:before="40" w:after="40"/>
        <w:ind w:left="283"/>
        <w:shd w:val="clear" w:color="auto" w:fill="EEF2FF"/>
      </w:pPr>
      <w:r>
        <w:rPr>
          <w:rFonts w:ascii="Courier New" w:hAnsi="Courier New"/>
          <w:color w:val="101080"/>
          <w:sz w:val="20"/>
        </w:rPr>
        <w:t xml:space="preserve">  ExecStart=/usr/bin/python3 /home/pi/pi_relay.py</w:t>
      </w:r>
    </w:p>
    <w:p>
      <w:pPr>
        <w:spacing w:before="40" w:after="40"/>
        <w:ind w:left="283"/>
        <w:shd w:val="clear" w:color="auto" w:fill="EEF2FF"/>
      </w:pPr>
      <w:r>
        <w:rPr>
          <w:rFonts w:ascii="Courier New" w:hAnsi="Courier New"/>
          <w:color w:val="101080"/>
          <w:sz w:val="20"/>
        </w:rPr>
        <w:t xml:space="preserve">  WorkingDirectory=/home/pi</w:t>
      </w:r>
    </w:p>
    <w:p>
      <w:pPr>
        <w:spacing w:before="40" w:after="40"/>
        <w:ind w:left="283"/>
        <w:shd w:val="clear" w:color="auto" w:fill="EEF2FF"/>
      </w:pPr>
      <w:r>
        <w:rPr>
          <w:rFonts w:ascii="Courier New" w:hAnsi="Courier New"/>
          <w:color w:val="101080"/>
          <w:sz w:val="20"/>
        </w:rPr>
        <w:t xml:space="preserve">  Restart=always</w:t>
      </w:r>
    </w:p>
    <w:p>
      <w:pPr>
        <w:spacing w:before="40" w:after="40"/>
        <w:ind w:left="283"/>
        <w:shd w:val="clear" w:color="auto" w:fill="EEF2FF"/>
      </w:pPr>
      <w:r>
        <w:rPr>
          <w:rFonts w:ascii="Courier New" w:hAnsi="Courier New"/>
          <w:color w:val="101080"/>
          <w:sz w:val="20"/>
        </w:rPr>
        <w:t xml:space="preserve">  RestartSec=5</w:t>
      </w:r>
    </w:p>
    <w:p>
      <w:pPr>
        <w:spacing w:before="40" w:after="40"/>
        <w:ind w:left="283"/>
        <w:shd w:val="clear" w:color="auto" w:fill="EEF2FF"/>
      </w:pPr>
      <w:r>
        <w:rPr>
          <w:rFonts w:ascii="Courier New" w:hAnsi="Courier New"/>
          <w:color w:val="101080"/>
          <w:sz w:val="20"/>
        </w:rPr>
        <w:t xml:space="preserve">  User=pi</w:t>
      </w:r>
    </w:p>
    <w:p>
      <w:pPr>
        <w:spacing w:before="40" w:after="40"/>
        <w:ind w:left="283"/>
        <w:shd w:val="clear" w:color="auto" w:fill="EEF2FF"/>
      </w:pPr>
      <w:r>
        <w:rPr>
          <w:rFonts w:ascii="Courier New" w:hAnsi="Courier New"/>
          <w:color w:val="101080"/>
          <w:sz w:val="20"/>
        </w:rPr>
        <w:t xml:space="preserve">  </w:t>
      </w:r>
    </w:p>
    <w:p>
      <w:pPr>
        <w:spacing w:before="40" w:after="40"/>
        <w:ind w:left="283"/>
        <w:shd w:val="clear" w:color="auto" w:fill="EEF2FF"/>
      </w:pPr>
      <w:r>
        <w:rPr>
          <w:rFonts w:ascii="Courier New" w:hAnsi="Courier New"/>
          <w:color w:val="101080"/>
          <w:sz w:val="20"/>
        </w:rPr>
        <w:t xml:space="preserve">  [Install]</w:t>
      </w:r>
    </w:p>
    <w:p>
      <w:pPr>
        <w:spacing w:before="40" w:after="40"/>
        <w:ind w:left="283"/>
        <w:shd w:val="clear" w:color="auto" w:fill="EEF2FF"/>
      </w:pPr>
      <w:r>
        <w:rPr>
          <w:rFonts w:ascii="Courier New" w:hAnsi="Courier New"/>
          <w:color w:val="101080"/>
          <w:sz w:val="20"/>
        </w:rPr>
        <w:t xml:space="preserve">  WantedBy=multi-user.target</w:t>
      </w:r>
    </w:p>
    <w:p>
      <w:pPr>
        <w:spacing w:after="80"/>
      </w:pPr>
      <w:r>
        <w:rPr>
          <w:color w:val="1A1A1A"/>
          <w:sz w:val="22"/>
        </w:rPr>
        <w:t>Save with  Ctrl+O, Enter, Ctrl+X.</w:t>
      </w:r>
    </w:p>
    <w:p>
      <w:pPr>
        <w:spacing w:before="200" w:after="40"/>
      </w:pPr>
      <w:r>
        <w:rPr>
          <w:b/>
          <w:color w:val="0F3D8E"/>
          <w:sz w:val="26"/>
        </w:rPr>
        <w:t>7.2  Enable and start the service</w:t>
      </w:r>
    </w:p>
    <w:p>
      <w:pPr>
        <w:spacing w:before="40" w:after="40"/>
        <w:ind w:left="283"/>
        <w:shd w:val="clear" w:color="auto" w:fill="EEF2FF"/>
      </w:pPr>
      <w:r>
        <w:rPr>
          <w:rFonts w:ascii="Courier New" w:hAnsi="Courier New"/>
          <w:color w:val="101080"/>
          <w:sz w:val="20"/>
        </w:rPr>
        <w:t xml:space="preserve">  sudo systemctl daemon-reload</w:t>
      </w:r>
    </w:p>
    <w:p>
      <w:pPr>
        <w:spacing w:before="40" w:after="40"/>
        <w:ind w:left="283"/>
        <w:shd w:val="clear" w:color="auto" w:fill="EEF2FF"/>
      </w:pPr>
      <w:r>
        <w:rPr>
          <w:rFonts w:ascii="Courier New" w:hAnsi="Courier New"/>
          <w:color w:val="101080"/>
          <w:sz w:val="20"/>
        </w:rPr>
        <w:t xml:space="preserve">  sudo systemctl enable pi_relay.service</w:t>
      </w:r>
    </w:p>
    <w:p>
      <w:pPr>
        <w:spacing w:before="40" w:after="40"/>
        <w:ind w:left="283"/>
        <w:shd w:val="clear" w:color="auto" w:fill="EEF2FF"/>
      </w:pPr>
      <w:r>
        <w:rPr>
          <w:rFonts w:ascii="Courier New" w:hAnsi="Courier New"/>
          <w:color w:val="101080"/>
          <w:sz w:val="20"/>
        </w:rPr>
        <w:t xml:space="preserve">  sudo systemctl start  pi_relay.service</w:t>
      </w:r>
    </w:p>
    <w:p>
      <w:pPr>
        <w:spacing w:before="200" w:after="40"/>
      </w:pPr>
      <w:r>
        <w:rPr>
          <w:b/>
          <w:color w:val="0F3D8E"/>
          <w:sz w:val="26"/>
        </w:rPr>
        <w:t>7.3  Check it is running</w:t>
      </w:r>
    </w:p>
    <w:p>
      <w:pPr>
        <w:spacing w:before="40" w:after="40"/>
        <w:ind w:left="283"/>
        <w:shd w:val="clear" w:color="auto" w:fill="EEF2FF"/>
      </w:pPr>
      <w:r>
        <w:rPr>
          <w:rFonts w:ascii="Courier New" w:hAnsi="Courier New"/>
          <w:color w:val="101080"/>
          <w:sz w:val="20"/>
        </w:rPr>
        <w:t xml:space="preserve">  sudo systemctl status pi_relay.service</w:t>
      </w:r>
    </w:p>
    <w:p>
      <w:pPr>
        <w:spacing w:after="80"/>
      </w:pPr>
      <w:r>
        <w:rPr>
          <w:color w:val="1A1A1A"/>
          <w:sz w:val="22"/>
        </w:rPr>
        <w:t>You should see  'active (running)'  in green.</w:t>
      </w:r>
    </w:p>
    <w:p>
      <w:pPr>
        <w:spacing w:after="80"/>
      </w:pPr>
      <w:r>
        <w:rPr>
          <w:color w:val="1A1A1A"/>
          <w:sz w:val="22"/>
        </w:rPr>
        <w:t>To see live logs:</w:t>
      </w:r>
    </w:p>
    <w:p>
      <w:pPr>
        <w:spacing w:before="40" w:after="40"/>
        <w:ind w:left="283"/>
        <w:shd w:val="clear" w:color="auto" w:fill="EEF2FF"/>
      </w:pPr>
      <w:r>
        <w:rPr>
          <w:rFonts w:ascii="Courier New" w:hAnsi="Courier New"/>
          <w:color w:val="101080"/>
          <w:sz w:val="20"/>
        </w:rPr>
        <w:t xml:space="preserve">  journalctl -u pi_relay.service -f</w:t>
      </w:r>
    </w:p>
    <w:p>
      <w:pPr>
        <w:spacing w:before="120" w:after="120"/>
        <w:pBdr>
          <w:bottom w:val="single" w:sz="6" w:space="1" w:color="AAAACC"/>
        </w:pBdr>
      </w:pPr>
    </w:p>
    <w:p>
      <w:pPr>
        <w:spacing w:before="320" w:after="80"/>
      </w:pPr>
      <w:r>
        <w:rPr>
          <w:b/>
          <w:color w:val="16213E"/>
          <w:sz w:val="32"/>
        </w:rPr>
        <w:t>8.  Install NetBird on Your Windows Machine</w:t>
      </w:r>
    </w:p>
    <w:p>
      <w:pPr>
        <w:spacing w:before="200" w:after="40"/>
      </w:pPr>
      <w:r>
        <w:rPr>
          <w:b/>
          <w:color w:val="0F3D8E"/>
          <w:sz w:val="26"/>
        </w:rPr>
        <w:t>8.1  Download and install</w:t>
      </w:r>
    </w:p>
    <w:p>
      <w:pPr>
        <w:pStyle w:val="ListNumber"/>
        <w:spacing w:after="60"/>
      </w:pPr>
      <w:r>
        <w:rPr>
          <w:color w:val="1A1A1A"/>
          <w:sz w:val="22"/>
        </w:rPr>
        <w:t>Go to  app.netbird.io  &gt; Add New Peer  &gt;  Windows.</w:t>
      </w:r>
    </w:p>
    <w:p>
      <w:pPr>
        <w:pStyle w:val="ListNumber"/>
        <w:spacing w:after="60"/>
      </w:pPr>
      <w:r>
        <w:rPr>
          <w:color w:val="1A1A1A"/>
          <w:sz w:val="22"/>
        </w:rPr>
        <w:t>Download the NetBird installer (.exe) and run it.</w:t>
      </w:r>
    </w:p>
    <w:p>
      <w:pPr>
        <w:pStyle w:val="ListNumber"/>
        <w:spacing w:after="60"/>
      </w:pPr>
      <w:r>
        <w:rPr>
          <w:color w:val="1A1A1A"/>
          <w:sz w:val="22"/>
        </w:rPr>
        <w:t>After installation, NetBird will appear in your system tray (bottom-right).  Right-click it and select  Connect.</w:t>
      </w:r>
    </w:p>
    <w:p>
      <w:pPr>
        <w:pStyle w:val="ListNumber"/>
        <w:spacing w:after="60"/>
      </w:pPr>
      <w:r>
        <w:rPr>
          <w:color w:val="1A1A1A"/>
          <w:sz w:val="22"/>
        </w:rPr>
        <w:t>It will open a browser to log in — use the same NetBird account you created in Step 6.</w:t>
      </w:r>
    </w:p>
    <w:p>
      <w:pPr>
        <w:pStyle w:val="ListNumber"/>
        <w:spacing w:after="60"/>
      </w:pPr>
      <w:r>
        <w:rPr>
          <w:color w:val="1A1A1A"/>
          <w:sz w:val="22"/>
        </w:rPr>
        <w:t>Click  Approve.  Your Windows machine is now on the NetBird network.</w:t>
      </w:r>
    </w:p>
    <w:p>
      <w:pPr>
        <w:spacing w:before="200" w:after="40"/>
      </w:pPr>
      <w:r>
        <w:rPr>
          <w:b/>
          <w:color w:val="0F3D8E"/>
          <w:sz w:val="26"/>
        </w:rPr>
        <w:t>8.2  Verify connectivity to the Pi</w:t>
      </w:r>
    </w:p>
    <w:p>
      <w:pPr>
        <w:spacing w:after="80"/>
      </w:pPr>
      <w:r>
        <w:rPr>
          <w:color w:val="1A1A1A"/>
          <w:sz w:val="22"/>
        </w:rPr>
        <w:t>Open Command Prompt and ping the Pi's NetBird IP:</w:t>
      </w:r>
    </w:p>
    <w:p>
      <w:pPr>
        <w:spacing w:after="0"/>
      </w:pPr>
      <w:r>
        <w:rPr>
          <w:b/>
          <w:color w:val="444488"/>
          <w:sz w:val="18"/>
        </w:rPr>
        <w:t xml:space="preserve">  Replace 100.64.0.2 with your Pi's actual NetBird IP:</w:t>
      </w:r>
    </w:p>
    <w:p>
      <w:pPr>
        <w:spacing w:before="40" w:after="40"/>
        <w:ind w:left="283"/>
        <w:shd w:val="clear" w:color="auto" w:fill="EEF2FF"/>
      </w:pPr>
      <w:r>
        <w:rPr>
          <w:rFonts w:ascii="Courier New" w:hAnsi="Courier New"/>
          <w:color w:val="101080"/>
          <w:sz w:val="20"/>
        </w:rPr>
        <w:t xml:space="preserve">  ping 100.64.0.2</w:t>
      </w:r>
    </w:p>
    <w:p>
      <w:pPr>
        <w:spacing w:after="80"/>
      </w:pPr>
      <w:r>
        <w:rPr>
          <w:color w:val="1A1A1A"/>
          <w:sz w:val="22"/>
        </w:rPr>
        <w:t>If you get replies, the VPN is working correctly.</w:t>
      </w:r>
    </w:p>
    <w:p>
      <w:pPr>
        <w:spacing w:after="80"/>
      </w:pPr>
      <w:r>
        <w:rPr>
          <w:color w:val="1A1A1A"/>
          <w:sz w:val="22"/>
        </w:rPr>
        <w:t>Also test the stream in your browser:</w:t>
      </w:r>
    </w:p>
    <w:p>
      <w:pPr>
        <w:spacing w:after="40"/>
        <w:ind w:left="283"/>
      </w:pPr>
      <w:r>
        <w:rPr>
          <w:b/>
          <w:color w:val="1A1A1A"/>
          <w:sz w:val="22"/>
        </w:rPr>
        <w:t xml:space="preserve">Browser preview: </w:t>
      </w:r>
      <w:r>
        <w:rPr>
          <w:rFonts w:ascii="Courier New" w:hAnsi="Courier New"/>
          <w:b/>
          <w:color w:val="C03000"/>
          <w:sz w:val="22"/>
        </w:rPr>
        <w:t>http://100.64.0.2:5000/</w:t>
      </w:r>
    </w:p>
    <w:p>
      <w:pPr>
        <w:spacing w:after="80"/>
      </w:pPr>
      <w:r>
        <w:rPr>
          <w:color w:val="1A1A1A"/>
          <w:sz w:val="22"/>
        </w:rPr>
        <w:t>You should see the live ESP32-CAM feed.</w:t>
      </w:r>
    </w:p>
    <w:p>
      <w:pPr>
        <w:spacing w:before="120" w:after="120"/>
        <w:pBdr>
          <w:bottom w:val="single" w:sz="6" w:space="1" w:color="AAAACC"/>
        </w:pBdr>
      </w:pPr>
    </w:p>
    <w:p>
      <w:pPr>
        <w:spacing w:before="320" w:after="80"/>
      </w:pPr>
      <w:r>
        <w:rPr>
          <w:b/>
          <w:color w:val="16213E"/>
          <w:sz w:val="32"/>
        </w:rPr>
        <w:t>9.  Update detector.py</w:t>
      </w:r>
    </w:p>
    <w:p>
      <w:pPr>
        <w:spacing w:after="80"/>
      </w:pPr>
      <w:r>
        <w:rPr>
          <w:color w:val="1A1A1A"/>
          <w:sz w:val="22"/>
        </w:rPr>
        <w:t>Open  detector.py  and find line 12:</w:t>
      </w:r>
    </w:p>
    <w:p>
      <w:pPr>
        <w:spacing w:before="40" w:after="40"/>
        <w:ind w:left="283"/>
        <w:shd w:val="clear" w:color="auto" w:fill="EEF2FF"/>
      </w:pPr>
      <w:r>
        <w:rPr>
          <w:rFonts w:ascii="Courier New" w:hAnsi="Courier New"/>
          <w:color w:val="101080"/>
          <w:sz w:val="20"/>
        </w:rPr>
        <w:t xml:space="preserve">  VIDEO_SOURCE = "http://192.168.0.129:5000/stream"   # &lt;-- CHANGE THIS To Stream URL</w:t>
      </w:r>
    </w:p>
    <w:p>
      <w:pPr>
        <w:spacing w:after="80"/>
      </w:pPr>
      <w:r>
        <w:rPr>
          <w:color w:val="1A1A1A"/>
          <w:sz w:val="22"/>
        </w:rPr>
        <w:t>Change it to your Pi's NetBird IP:</w:t>
      </w:r>
    </w:p>
    <w:p>
      <w:pPr>
        <w:spacing w:before="40" w:after="40"/>
        <w:ind w:left="283"/>
        <w:shd w:val="clear" w:color="auto" w:fill="EEF2FF"/>
      </w:pPr>
      <w:r>
        <w:rPr>
          <w:rFonts w:ascii="Courier New" w:hAnsi="Courier New"/>
          <w:color w:val="101080"/>
          <w:sz w:val="20"/>
        </w:rPr>
        <w:t xml:space="preserve">  VIDEO_SOURCE = "http://100.64.0.2:5000/stream"</w:t>
      </w:r>
    </w:p>
    <w:p>
      <w:pPr>
        <w:spacing w:after="80"/>
        <w:ind w:left="283"/>
        <w:shd w:val="clear" w:color="auto" w:fill="E8F5E9"/>
      </w:pPr>
      <w:r>
        <w:rPr>
          <w:i/>
          <w:color w:val="335533"/>
          <w:sz w:val="20"/>
        </w:rPr>
        <w:t xml:space="preserve">  Note:  Replace  100.64.0.2  with the NetBird IP you got from  sudo netbird status  on the Pi.</w:t>
      </w:r>
    </w:p>
    <w:p>
      <w:pPr>
        <w:spacing w:after="80"/>
      </w:pPr>
      <w:r>
        <w:rPr>
          <w:color w:val="1A1A1A"/>
          <w:sz w:val="22"/>
        </w:rPr>
        <w:t>Save the file and run detector.py as normal:</w:t>
      </w:r>
    </w:p>
    <w:p>
      <w:pPr>
        <w:spacing w:before="40" w:after="40"/>
        <w:ind w:left="283"/>
        <w:shd w:val="clear" w:color="auto" w:fill="EEF2FF"/>
      </w:pPr>
      <w:r>
        <w:rPr>
          <w:rFonts w:ascii="Courier New" w:hAnsi="Courier New"/>
          <w:color w:val="101080"/>
          <w:sz w:val="20"/>
        </w:rPr>
        <w:t xml:space="preserve">  python detector.py</w:t>
      </w:r>
    </w:p>
    <w:p>
      <w:pPr>
        <w:spacing w:before="120" w:after="120"/>
        <w:pBdr>
          <w:bottom w:val="single" w:sz="6" w:space="1" w:color="AAAACC"/>
        </w:pBdr>
      </w:pPr>
    </w:p>
    <w:p>
      <w:pPr>
        <w:spacing w:before="320" w:after="80"/>
      </w:pPr>
      <w:r>
        <w:rPr>
          <w:b/>
          <w:color w:val="16213E"/>
          <w:sz w:val="32"/>
        </w:rPr>
        <w:t>10.  Stream URLs — Full Reference</w:t>
      </w:r>
    </w:p>
    <w:p>
      <w:pPr>
        <w:spacing w:after="80"/>
      </w:pPr>
      <w:r>
        <w:rPr>
          <w:color w:val="1A1A1A"/>
          <w:sz w:val="22"/>
        </w:rPr>
        <w:t>These are all the URLs involved.  Replace the placeholder IPs with your real ones.</w:t>
      </w:r>
    </w:p>
    <w:p>
      <w:pPr>
        <w:spacing w:before="200" w:after="40"/>
      </w:pPr>
      <w:r>
        <w:rPr>
          <w:b/>
          <w:color w:val="0F3D8E"/>
          <w:sz w:val="26"/>
        </w:rPr>
        <w:t>Local network only (same WiFi as ESP32-CAM)</w:t>
      </w:r>
    </w:p>
    <w:p>
      <w:pPr>
        <w:spacing w:after="40"/>
        <w:ind w:left="283"/>
      </w:pPr>
      <w:r>
        <w:rPr>
          <w:b/>
          <w:color w:val="1A1A1A"/>
          <w:sz w:val="22"/>
        </w:rPr>
        <w:t xml:space="preserve">ESP32-CAM control page: </w:t>
      </w:r>
      <w:r>
        <w:rPr>
          <w:rFonts w:ascii="Courier New" w:hAnsi="Courier New"/>
          <w:b/>
          <w:color w:val="C03000"/>
          <w:sz w:val="22"/>
        </w:rPr>
        <w:t>http://192.168.1.100:80</w:t>
      </w:r>
    </w:p>
    <w:p>
      <w:pPr>
        <w:spacing w:after="40"/>
        <w:ind w:left="283"/>
      </w:pPr>
      <w:r>
        <w:rPr>
          <w:b/>
          <w:color w:val="1A1A1A"/>
          <w:sz w:val="22"/>
        </w:rPr>
        <w:t xml:space="preserve">ESP32-CAM raw stream: </w:t>
      </w:r>
      <w:r>
        <w:rPr>
          <w:rFonts w:ascii="Courier New" w:hAnsi="Courier New"/>
          <w:b/>
          <w:color w:val="C03000"/>
          <w:sz w:val="22"/>
        </w:rPr>
        <w:t>http://192.168.1.100:81/stream</w:t>
      </w:r>
    </w:p>
    <w:p>
      <w:pPr>
        <w:spacing w:after="40"/>
        <w:ind w:left="283"/>
      </w:pPr>
      <w:r>
        <w:rPr>
          <w:b/>
          <w:color w:val="1A1A1A"/>
          <w:sz w:val="22"/>
        </w:rPr>
        <w:t xml:space="preserve">Pi relay preview (local): </w:t>
      </w:r>
      <w:r>
        <w:rPr>
          <w:rFonts w:ascii="Courier New" w:hAnsi="Courier New"/>
          <w:b/>
          <w:color w:val="C03000"/>
          <w:sz w:val="22"/>
        </w:rPr>
        <w:t>http://192.168.1.101:5000/</w:t>
      </w:r>
    </w:p>
    <w:p>
      <w:pPr>
        <w:spacing w:after="40"/>
        <w:ind w:left="283"/>
      </w:pPr>
      <w:r>
        <w:rPr>
          <w:b/>
          <w:color w:val="1A1A1A"/>
          <w:sz w:val="22"/>
        </w:rPr>
        <w:t xml:space="preserve">Pi relay stream (local): </w:t>
      </w:r>
      <w:r>
        <w:rPr>
          <w:rFonts w:ascii="Courier New" w:hAnsi="Courier New"/>
          <w:b/>
          <w:color w:val="C03000"/>
          <w:sz w:val="22"/>
        </w:rPr>
        <w:t>http://192.168.1.101:5000/stream</w:t>
      </w:r>
    </w:p>
    <w:p>
      <w:pPr>
        <w:spacing w:before="200" w:after="40"/>
      </w:pPr>
      <w:r>
        <w:rPr>
          <w:b/>
          <w:color w:val="0F3D8E"/>
          <w:sz w:val="26"/>
        </w:rPr>
        <w:t>Anywhere on the NetBird network (cross-network, any internet connection)</w:t>
      </w:r>
    </w:p>
    <w:p>
      <w:pPr>
        <w:spacing w:after="40"/>
        <w:ind w:left="283"/>
      </w:pPr>
      <w:r>
        <w:rPr>
          <w:b/>
          <w:color w:val="1A1A1A"/>
          <w:sz w:val="22"/>
        </w:rPr>
        <w:t xml:space="preserve">Pi relay preview (NetBird): </w:t>
      </w:r>
      <w:r>
        <w:rPr>
          <w:rFonts w:ascii="Courier New" w:hAnsi="Courier New"/>
          <w:b/>
          <w:color w:val="C03000"/>
          <w:sz w:val="22"/>
        </w:rPr>
        <w:t>http://100.64.0.2:5000/</w:t>
      </w:r>
    </w:p>
    <w:p>
      <w:pPr>
        <w:spacing w:after="40"/>
        <w:ind w:left="283"/>
      </w:pPr>
      <w:r>
        <w:rPr>
          <w:b/>
          <w:color w:val="1A1A1A"/>
          <w:sz w:val="22"/>
        </w:rPr>
        <w:t xml:space="preserve">Pi relay stream (NetBird): </w:t>
      </w:r>
      <w:r>
        <w:rPr>
          <w:rFonts w:ascii="Courier New" w:hAnsi="Courier New"/>
          <w:b/>
          <w:color w:val="C03000"/>
          <w:sz w:val="22"/>
        </w:rPr>
        <w:t>http://100.64.0.2:5000/stream</w:t>
      </w:r>
    </w:p>
    <w:p>
      <w:pPr>
        <w:spacing w:after="40"/>
        <w:ind w:left="283"/>
      </w:pPr>
      <w:r>
        <w:rPr>
          <w:b/>
          <w:color w:val="1A1A1A"/>
          <w:sz w:val="22"/>
        </w:rPr>
        <w:t xml:space="preserve">Set in detector.py: </w:t>
      </w:r>
      <w:r>
        <w:rPr>
          <w:rFonts w:ascii="Courier New" w:hAnsi="Courier New"/>
          <w:b/>
          <w:color w:val="C03000"/>
          <w:sz w:val="22"/>
        </w:rPr>
        <w:t>http://100.64.0.2:5000/stream</w:t>
      </w:r>
    </w:p>
    <w:p>
      <w:pPr>
        <w:spacing w:after="80"/>
        <w:ind w:left="283"/>
        <w:shd w:val="clear" w:color="auto" w:fill="E8F5E9"/>
      </w:pPr>
      <w:r>
        <w:rPr>
          <w:i/>
          <w:color w:val="335533"/>
          <w:sz w:val="20"/>
        </w:rPr>
        <w:t xml:space="preserve">  Note:  The :5000/ URL in a browser shows the live preview page built into pi_relay.py.  Use this to verify the stream is working before running detector.py.</w:t>
      </w:r>
    </w:p>
    <w:p>
      <w:pPr>
        <w:spacing w:before="120" w:after="120"/>
        <w:pBdr>
          <w:bottom w:val="single" w:sz="6" w:space="1" w:color="AAAACC"/>
        </w:pBdr>
      </w:pPr>
    </w:p>
    <w:p>
      <w:pPr>
        <w:spacing w:before="320" w:after="80"/>
      </w:pPr>
      <w:r>
        <w:rPr>
          <w:b/>
          <w:color w:val="16213E"/>
          <w:sz w:val="32"/>
        </w:rPr>
        <w:t>11.  Troubleshooting</w:t>
      </w:r>
    </w:p>
    <w:p>
      <w:pPr>
        <w:spacing w:before="200" w:after="40"/>
      </w:pPr>
      <w:r>
        <w:rPr>
          <w:b/>
          <w:color w:val="0F3D8E"/>
          <w:sz w:val="26"/>
        </w:rPr>
        <w:t>ESP32-CAM not connecting to WiFi</w:t>
      </w:r>
    </w:p>
    <w:p>
      <w:pPr>
        <w:pStyle w:val="ListBullet"/>
        <w:spacing w:after="40"/>
      </w:pPr>
      <w:r>
        <w:rPr>
          <w:color w:val="1A1A1A"/>
          <w:sz w:val="22"/>
        </w:rPr>
        <w:t>Check you are using 2.4 GHz, not 5 GHz.</w:t>
      </w:r>
    </w:p>
    <w:p>
      <w:pPr>
        <w:pStyle w:val="ListBullet"/>
        <w:spacing w:after="40"/>
      </w:pPr>
      <w:r>
        <w:rPr>
          <w:color w:val="1A1A1A"/>
          <w:sz w:val="22"/>
        </w:rPr>
        <w:t>Check the SSID and password are correct — they are case-sensitive.</w:t>
      </w:r>
    </w:p>
    <w:p>
      <w:pPr>
        <w:pStyle w:val="ListBullet"/>
        <w:spacing w:after="40"/>
      </w:pPr>
      <w:r>
        <w:rPr>
          <w:color w:val="1A1A1A"/>
          <w:sz w:val="22"/>
        </w:rPr>
        <w:t>Make sure the Serial Monitor baud rate is 115200.</w:t>
      </w:r>
    </w:p>
    <w:p>
      <w:pPr>
        <w:pStyle w:val="ListBullet"/>
        <w:spacing w:after="40"/>
      </w:pPr>
      <w:r>
        <w:rPr>
          <w:color w:val="1A1A1A"/>
          <w:sz w:val="22"/>
        </w:rPr>
        <w:t>Try pressing RST after flashing before opening Serial Monitor.</w:t>
      </w:r>
    </w:p>
    <w:p>
      <w:pPr>
        <w:spacing w:before="200" w:after="40"/>
      </w:pPr>
      <w:r>
        <w:rPr>
          <w:b/>
          <w:color w:val="0F3D8E"/>
          <w:sz w:val="26"/>
        </w:rPr>
        <w:t>pi_relay.py shows 'Could not connect to ESP32-CAM stream'</w:t>
      </w:r>
    </w:p>
    <w:p>
      <w:pPr>
        <w:pStyle w:val="ListBullet"/>
        <w:spacing w:after="40"/>
      </w:pPr>
      <w:r>
        <w:rPr>
          <w:color w:val="1A1A1A"/>
          <w:sz w:val="22"/>
        </w:rPr>
        <w:t>From the Pi, run:  curl http://192.168.1.100:81/stream  — if it hangs, the Pi can reach the ESP32.</w:t>
      </w:r>
    </w:p>
    <w:p>
      <w:pPr>
        <w:pStyle w:val="ListBullet"/>
        <w:spacing w:after="40"/>
      </w:pPr>
      <w:r>
        <w:rPr>
          <w:color w:val="1A1A1A"/>
          <w:sz w:val="22"/>
        </w:rPr>
        <w:t>If curl fails, check both devices are on the same WiFi network.</w:t>
      </w:r>
    </w:p>
    <w:p>
      <w:pPr>
        <w:pStyle w:val="ListBullet"/>
        <w:spacing w:after="40"/>
      </w:pPr>
      <w:r>
        <w:rPr>
          <w:color w:val="1A1A1A"/>
          <w:sz w:val="22"/>
        </w:rPr>
        <w:t>Double-check the IP in ESP32_STREAM_URL inside pi_relay.py.</w:t>
      </w:r>
    </w:p>
    <w:p>
      <w:pPr>
        <w:spacing w:before="200" w:after="40"/>
      </w:pPr>
      <w:r>
        <w:rPr>
          <w:b/>
          <w:color w:val="0F3D8E"/>
          <w:sz w:val="26"/>
        </w:rPr>
        <w:t>Relay service not starting on boot</w:t>
      </w:r>
    </w:p>
    <w:p>
      <w:pPr>
        <w:pStyle w:val="ListBullet"/>
        <w:spacing w:after="40"/>
      </w:pPr>
      <w:r>
        <w:rPr>
          <w:color w:val="1A1A1A"/>
          <w:sz w:val="22"/>
        </w:rPr>
        <w:t>Run:  sudo systemctl status pi_relay.service  and read the error.</w:t>
      </w:r>
    </w:p>
    <w:p>
      <w:pPr>
        <w:pStyle w:val="ListBullet"/>
        <w:spacing w:after="40"/>
      </w:pPr>
      <w:r>
        <w:rPr>
          <w:color w:val="1A1A1A"/>
          <w:sz w:val="22"/>
        </w:rPr>
        <w:t>Check that pi_relay.py path is correct in the service file (/home/pi/pi_relay.py).</w:t>
      </w:r>
    </w:p>
    <w:p>
      <w:pPr>
        <w:pStyle w:val="ListBullet"/>
        <w:spacing w:after="40"/>
      </w:pPr>
      <w:r>
        <w:rPr>
          <w:color w:val="1A1A1A"/>
          <w:sz w:val="22"/>
        </w:rPr>
        <w:t>Check that python3 is at /usr/bin/python3:  which python3</w:t>
      </w:r>
    </w:p>
    <w:p>
      <w:pPr>
        <w:spacing w:before="200" w:after="40"/>
      </w:pPr>
      <w:r>
        <w:rPr>
          <w:b/>
          <w:color w:val="0F3D8E"/>
          <w:sz w:val="26"/>
        </w:rPr>
        <w:t>detector.py cannot reach the stream over NetBird</w:t>
      </w:r>
    </w:p>
    <w:p>
      <w:pPr>
        <w:pStyle w:val="ListBullet"/>
        <w:spacing w:after="40"/>
      </w:pPr>
      <w:r>
        <w:rPr>
          <w:color w:val="1A1A1A"/>
          <w:sz w:val="22"/>
        </w:rPr>
        <w:t>Run  ping 100.64.0.2  from Windows — if it fails, NetBird is not connected.</w:t>
      </w:r>
    </w:p>
    <w:p>
      <w:pPr>
        <w:pStyle w:val="ListBullet"/>
        <w:spacing w:after="40"/>
      </w:pPr>
      <w:r>
        <w:rPr>
          <w:color w:val="1A1A1A"/>
          <w:sz w:val="22"/>
        </w:rPr>
        <w:t>Check the NetBird tray icon — it should show a green checkmark.</w:t>
      </w:r>
    </w:p>
    <w:p>
      <w:pPr>
        <w:pStyle w:val="ListBullet"/>
        <w:spacing w:after="40"/>
      </w:pPr>
      <w:r>
        <w:rPr>
          <w:color w:val="1A1A1A"/>
          <w:sz w:val="22"/>
        </w:rPr>
        <w:t>On the Pi, run  sudo netbird status  to confirm it shows as connected.</w:t>
      </w:r>
    </w:p>
    <w:p>
      <w:pPr>
        <w:pStyle w:val="ListBullet"/>
        <w:spacing w:after="40"/>
      </w:pPr>
      <w:r>
        <w:rPr>
          <w:color w:val="1A1A1A"/>
          <w:sz w:val="22"/>
        </w:rPr>
        <w:t>Make sure pi_relay.service is running:  sudo systemctl status pi_relay.service</w:t>
      </w:r>
    </w:p>
    <w:p>
      <w:pPr>
        <w:spacing w:before="200" w:after="40"/>
      </w:pPr>
      <w:r>
        <w:rPr>
          <w:b/>
          <w:color w:val="0F3D8E"/>
          <w:sz w:val="26"/>
        </w:rPr>
        <w:t>Stream is very slow or laggy</w:t>
      </w:r>
    </w:p>
    <w:p>
      <w:pPr>
        <w:pStyle w:val="ListBullet"/>
        <w:spacing w:after="40"/>
      </w:pPr>
      <w:r>
        <w:rPr>
          <w:color w:val="1A1A1A"/>
          <w:sz w:val="22"/>
        </w:rPr>
        <w:t>Lower the JPEG quality in pi_relay.py — change cv2.IMWRITE_JPEG_QUALITY from 80 to 50.</w:t>
      </w:r>
    </w:p>
    <w:p>
      <w:pPr>
        <w:pStyle w:val="ListBullet"/>
        <w:spacing w:after="40"/>
      </w:pPr>
      <w:r>
        <w:rPr>
          <w:color w:val="1A1A1A"/>
          <w:sz w:val="22"/>
        </w:rPr>
        <w:t>Reduce frame size in the ESP32-CAM sketch by changing FRAMESIZE_QVGA to a smaller option like FRAMESIZE_CIF.</w:t>
      </w:r>
    </w:p>
    <w:p>
      <w:pPr>
        <w:pStyle w:val="ListBullet"/>
        <w:spacing w:after="40"/>
      </w:pPr>
      <w:r>
        <w:rPr>
          <w:color w:val="1A1A1A"/>
          <w:sz w:val="22"/>
        </w:rPr>
        <w:t>Check your internet upload speed on the Pi — NetBird stream quality depends on it.</w:t>
      </w:r>
    </w:p>
    <w:p>
      <w:pPr>
        <w:spacing w:before="120" w:after="120"/>
        <w:pBdr>
          <w:bottom w:val="single" w:sz="6" w:space="1" w:color="AAAACC"/>
        </w:pBdr>
      </w:pPr>
    </w:p>
    <w:p>
      <w:pPr>
        <w:spacing w:before="320" w:after="80"/>
      </w:pPr>
      <w:r>
        <w:rPr>
          <w:b/>
          <w:color w:val="16213E"/>
          <w:sz w:val="32"/>
        </w:rPr>
        <w:t>12.  Quick-Start Checklist</w:t>
      </w:r>
    </w:p>
    <w:p>
      <w:pPr>
        <w:spacing w:after="80"/>
      </w:pPr>
      <w:r>
        <w:rPr>
          <w:color w:val="1A1A1A"/>
          <w:sz w:val="22"/>
        </w:rPr>
        <w:t>Use this to verify everything before running detector.py for the first time.</w:t>
      </w:r>
    </w:p>
    <w:p>
      <w:pPr>
        <w:pStyle w:val="ListBullet"/>
        <w:spacing w:after="60"/>
      </w:pPr>
      <w:r>
        <w:rPr>
          <w:b/>
          <w:color w:val="0F3D8E"/>
          <w:sz w:val="22"/>
        </w:rPr>
        <w:t xml:space="preserve">ESP32-CAM flashed — </w:t>
      </w:r>
      <w:r>
        <w:rPr>
          <w:color w:val="1A1A1A"/>
          <w:sz w:val="22"/>
        </w:rPr>
        <w:t>WiFi credentials in sketch, flashed, Serial Monitor shows IP address</w:t>
      </w:r>
    </w:p>
    <w:p>
      <w:pPr>
        <w:pStyle w:val="ListBullet"/>
        <w:spacing w:after="60"/>
      </w:pPr>
      <w:r>
        <w:rPr>
          <w:b/>
          <w:color w:val="0F3D8E"/>
          <w:sz w:val="22"/>
        </w:rPr>
        <w:t xml:space="preserve">ESP32-CAM stream verified — </w:t>
      </w:r>
      <w:r>
        <w:rPr>
          <w:color w:val="1A1A1A"/>
          <w:sz w:val="22"/>
        </w:rPr>
        <w:t>http://[ESP32-IP]:81/stream  opens in browser on local WiFi</w:t>
      </w:r>
    </w:p>
    <w:p>
      <w:pPr>
        <w:pStyle w:val="ListBullet"/>
        <w:spacing w:after="60"/>
      </w:pPr>
      <w:r>
        <w:rPr>
          <w:b/>
          <w:color w:val="0F3D8E"/>
          <w:sz w:val="22"/>
        </w:rPr>
        <w:t xml:space="preserve">Pi on same WiFi — </w:t>
      </w:r>
      <w:r>
        <w:rPr>
          <w:color w:val="1A1A1A"/>
          <w:sz w:val="22"/>
        </w:rPr>
        <w:t>hostname -I on Pi returns an IP in the same subnet as ESP32-CAM</w:t>
      </w:r>
    </w:p>
    <w:p>
      <w:pPr>
        <w:pStyle w:val="ListBullet"/>
        <w:spacing w:after="60"/>
      </w:pPr>
      <w:r>
        <w:rPr>
          <w:b/>
          <w:color w:val="0F3D8E"/>
          <w:sz w:val="22"/>
        </w:rPr>
        <w:t xml:space="preserve">pi_relay.py configured — </w:t>
      </w:r>
      <w:r>
        <w:rPr>
          <w:color w:val="1A1A1A"/>
          <w:sz w:val="22"/>
        </w:rPr>
        <w:t>ESP32_STREAM_URL set to correct ESP32 IP and port 81</w:t>
      </w:r>
    </w:p>
    <w:p>
      <w:pPr>
        <w:pStyle w:val="ListBullet"/>
        <w:spacing w:after="60"/>
      </w:pPr>
      <w:r>
        <w:rPr>
          <w:b/>
          <w:color w:val="0F3D8E"/>
          <w:sz w:val="22"/>
        </w:rPr>
        <w:t xml:space="preserve">Relay tested manually — </w:t>
      </w:r>
      <w:r>
        <w:rPr>
          <w:color w:val="1A1A1A"/>
          <w:sz w:val="22"/>
        </w:rPr>
        <w:t>python3 pi_relay.py runs, http://[Pi-local-IP]:5000/ shows video</w:t>
      </w:r>
    </w:p>
    <w:p>
      <w:pPr>
        <w:pStyle w:val="ListBullet"/>
        <w:spacing w:after="60"/>
      </w:pPr>
      <w:r>
        <w:rPr>
          <w:b/>
          <w:color w:val="0F3D8E"/>
          <w:sz w:val="22"/>
        </w:rPr>
        <w:t xml:space="preserve">NetBird installed on Pi — </w:t>
      </w:r>
      <w:r>
        <w:rPr>
          <w:color w:val="1A1A1A"/>
          <w:sz w:val="22"/>
        </w:rPr>
        <w:t>sudo netbird status shows connected, Pi has a 100.x.x.x NetBird IP</w:t>
      </w:r>
    </w:p>
    <w:p>
      <w:pPr>
        <w:pStyle w:val="ListBullet"/>
        <w:spacing w:after="60"/>
      </w:pPr>
      <w:r>
        <w:rPr>
          <w:b/>
          <w:color w:val="0F3D8E"/>
          <w:sz w:val="22"/>
        </w:rPr>
        <w:t xml:space="preserve">Relay service enabled — </w:t>
      </w:r>
      <w:r>
        <w:rPr>
          <w:color w:val="1A1A1A"/>
          <w:sz w:val="22"/>
        </w:rPr>
        <w:t>sudo systemctl status pi_relay.service shows active (running)</w:t>
      </w:r>
    </w:p>
    <w:p>
      <w:pPr>
        <w:pStyle w:val="ListBullet"/>
        <w:spacing w:after="60"/>
      </w:pPr>
      <w:r>
        <w:rPr>
          <w:b/>
          <w:color w:val="0F3D8E"/>
          <w:sz w:val="22"/>
        </w:rPr>
        <w:t xml:space="preserve">NetBird installed on Windows — </w:t>
      </w:r>
      <w:r>
        <w:rPr>
          <w:color w:val="1A1A1A"/>
          <w:sz w:val="22"/>
        </w:rPr>
        <w:t>NetBird tray icon is green, same account as Pi</w:t>
      </w:r>
    </w:p>
    <w:p>
      <w:pPr>
        <w:pStyle w:val="ListBullet"/>
        <w:spacing w:after="60"/>
      </w:pPr>
      <w:r>
        <w:rPr>
          <w:b/>
          <w:color w:val="0F3D8E"/>
          <w:sz w:val="22"/>
        </w:rPr>
        <w:t xml:space="preserve">Ping test passes — </w:t>
      </w:r>
      <w:r>
        <w:rPr>
          <w:color w:val="1A1A1A"/>
          <w:sz w:val="22"/>
        </w:rPr>
        <w:t>ping [Pi-NetBird-IP] from Windows Command Prompt gets replies</w:t>
      </w:r>
    </w:p>
    <w:p>
      <w:pPr>
        <w:pStyle w:val="ListBullet"/>
        <w:spacing w:after="60"/>
      </w:pPr>
      <w:r>
        <w:rPr>
          <w:b/>
          <w:color w:val="0F3D8E"/>
          <w:sz w:val="22"/>
        </w:rPr>
        <w:t xml:space="preserve">Browser preview works — </w:t>
      </w:r>
      <w:r>
        <w:rPr>
          <w:color w:val="1A1A1A"/>
          <w:sz w:val="22"/>
        </w:rPr>
        <w:t>http://[Pi-NetBird-IP]:5000/ shows live video in browser</w:t>
      </w:r>
    </w:p>
    <w:p>
      <w:pPr>
        <w:pStyle w:val="ListBullet"/>
        <w:spacing w:after="60"/>
      </w:pPr>
      <w:r>
        <w:rPr>
          <w:b/>
          <w:color w:val="0F3D8E"/>
          <w:sz w:val="22"/>
        </w:rPr>
        <w:t xml:space="preserve">detector.py updated — </w:t>
      </w:r>
      <w:r>
        <w:rPr>
          <w:color w:val="1A1A1A"/>
          <w:sz w:val="22"/>
        </w:rPr>
        <w:t>VIDEO_SOURCE set to  http://[Pi-NetBird-IP]:5000/stream</w:t>
      </w:r>
    </w:p>
    <w:p>
      <w:pPr>
        <w:pStyle w:val="ListBullet"/>
        <w:spacing w:after="60"/>
      </w:pPr>
      <w:r>
        <w:rPr>
          <w:b/>
          <w:color w:val="0F3D8E"/>
          <w:sz w:val="22"/>
        </w:rPr>
        <w:t xml:space="preserve">detector.py running — </w:t>
      </w:r>
      <w:r>
        <w:rPr>
          <w:color w:val="1A1A1A"/>
          <w:sz w:val="22"/>
        </w:rPr>
        <w:t>python detector.py starts, loads YOLO, and displays video</w:t>
      </w:r>
    </w:p>
    <w:p>
      <w:pPr>
        <w:spacing w:before="120" w:after="120"/>
        <w:pBdr>
          <w:bottom w:val="single" w:sz="6" w:space="1" w:color="AAAACC"/>
        </w:pBdr>
      </w:pPr>
    </w:p>
    <w:p>
      <w:pPr>
        <w:jc w:val="center"/>
      </w:pPr>
      <w:r>
        <w:rPr>
          <w:i/>
          <w:color w:val="888899"/>
          <w:sz w:val="18"/>
        </w:rPr>
        <w:t>Predator Detection System  |  ESP32-CAM + NetBird Setup Guide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